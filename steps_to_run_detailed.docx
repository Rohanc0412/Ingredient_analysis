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6704" w14:textId="3A32E9EE" w:rsidR="00BD7B87" w:rsidRPr="00776704" w:rsidRDefault="00000000" w:rsidP="00776704">
      <w:pPr>
        <w:jc w:val="center"/>
        <w:rPr>
          <w:rFonts w:ascii="Aptos Display" w:hAnsi="Aptos Display"/>
        </w:rPr>
      </w:pPr>
      <w:r w:rsidRPr="00776704">
        <w:rPr>
          <w:rFonts w:ascii="Aptos Display" w:hAnsi="Aptos Display"/>
          <w:b/>
          <w:color w:val="1F497D"/>
          <w:sz w:val="32"/>
        </w:rPr>
        <w:t>Ingredient Analysis Pipeline — End-to-End Steps to Run</w:t>
      </w:r>
    </w:p>
    <w:p w14:paraId="746D2F48" w14:textId="4E451C90" w:rsidR="00BD7B87" w:rsidRPr="00776704" w:rsidRDefault="00000000">
      <w:pPr>
        <w:rPr>
          <w:rFonts w:ascii="Aptos Display" w:hAnsi="Aptos Display"/>
        </w:rPr>
      </w:pPr>
      <w:r w:rsidRPr="00776704">
        <w:rPr>
          <w:rFonts w:ascii="Aptos Display" w:hAnsi="Aptos Display"/>
        </w:rPr>
        <w:t xml:space="preserve">This document provides complete, step-by-step instructions for running the Ingredient Analysis pipeline from initial setup through final Excel output. Follow the sections </w:t>
      </w:r>
      <w:proofErr w:type="gramStart"/>
      <w:r w:rsidRPr="00776704">
        <w:rPr>
          <w:rFonts w:ascii="Aptos Display" w:hAnsi="Aptos Display"/>
        </w:rPr>
        <w:t>in order for</w:t>
      </w:r>
      <w:proofErr w:type="gramEnd"/>
      <w:r w:rsidRPr="00776704">
        <w:rPr>
          <w:rFonts w:ascii="Aptos Display" w:hAnsi="Aptos Display"/>
        </w:rPr>
        <w:t xml:space="preserve"> a fresh </w:t>
      </w:r>
      <w:proofErr w:type="gramStart"/>
      <w:r w:rsidRPr="00776704">
        <w:rPr>
          <w:rFonts w:ascii="Aptos Display" w:hAnsi="Aptos Display"/>
        </w:rPr>
        <w:t>setup, or</w:t>
      </w:r>
      <w:proofErr w:type="gramEnd"/>
      <w:r w:rsidRPr="00776704">
        <w:rPr>
          <w:rFonts w:ascii="Aptos Display" w:hAnsi="Aptos Display"/>
        </w:rPr>
        <w:t xml:space="preserve"> jump to the relevant section if the environment is already configured.</w:t>
      </w:r>
    </w:p>
    <w:p w14:paraId="0F985613" w14:textId="292B0EF0" w:rsidR="00BD7B87" w:rsidRPr="00776704" w:rsidRDefault="00000000">
      <w:pPr>
        <w:rPr>
          <w:rFonts w:ascii="Aptos Display" w:hAnsi="Aptos Display"/>
        </w:rPr>
      </w:pPr>
      <w:r w:rsidRPr="00776704">
        <w:rPr>
          <w:rFonts w:ascii="Aptos Display" w:hAnsi="Aptos Display"/>
          <w:b/>
          <w:color w:val="2E74B5"/>
          <w:sz w:val="26"/>
        </w:rPr>
        <w:t>PIPELINE OVERVIEW</w:t>
      </w:r>
      <w:r w:rsidR="00776704">
        <w:rPr>
          <w:rFonts w:ascii="Aptos Display" w:hAnsi="Aptos Display"/>
        </w:rPr>
        <w:br/>
      </w:r>
      <w:r w:rsidRPr="00776704">
        <w:rPr>
          <w:rFonts w:ascii="Aptos Display" w:hAnsi="Aptos Display"/>
        </w:rPr>
        <w:t>──────────────────────────────────────────────────────────────────────────────</w:t>
      </w:r>
    </w:p>
    <w:p w14:paraId="1E2CE237" w14:textId="73E8DA70" w:rsidR="00BD7B87" w:rsidRPr="00776704" w:rsidRDefault="00000000">
      <w:pPr>
        <w:rPr>
          <w:rFonts w:ascii="Aptos Display" w:hAnsi="Aptos Display"/>
        </w:rPr>
      </w:pPr>
      <w:r w:rsidRPr="00776704">
        <w:rPr>
          <w:rFonts w:ascii="Aptos Display" w:hAnsi="Aptos Display"/>
        </w:rPr>
        <w:t xml:space="preserve">The pipeline consists of 6 stages that transform a list of </w:t>
      </w:r>
      <w:proofErr w:type="gramStart"/>
      <w:r w:rsidRPr="00776704">
        <w:rPr>
          <w:rFonts w:ascii="Aptos Display" w:hAnsi="Aptos Display"/>
        </w:rPr>
        <w:t>research-paper</w:t>
      </w:r>
      <w:proofErr w:type="gramEnd"/>
      <w:r w:rsidRPr="00776704">
        <w:rPr>
          <w:rFonts w:ascii="Aptos Display" w:hAnsi="Aptos Display"/>
        </w:rPr>
        <w:t xml:space="preserve"> URLs into a structured ingredient-analysis Excel matrix:</w:t>
      </w:r>
    </w:p>
    <w:p w14:paraId="3AEF1A84" w14:textId="77777777" w:rsidR="00BD7B87" w:rsidRPr="00776704" w:rsidRDefault="00000000">
      <w:pPr>
        <w:rPr>
          <w:rFonts w:ascii="Aptos Display" w:hAnsi="Aptos Display"/>
        </w:rPr>
      </w:pPr>
      <w:r w:rsidRPr="00776704">
        <w:rPr>
          <w:rFonts w:ascii="Aptos Display" w:hAnsi="Aptos Display"/>
          <w:b/>
        </w:rPr>
        <w:t xml:space="preserve">Stage 1 — Paper Downloader: </w:t>
      </w:r>
      <w:r w:rsidRPr="00776704">
        <w:rPr>
          <w:rFonts w:ascii="Aptos Display" w:hAnsi="Aptos Display"/>
        </w:rPr>
        <w:t>Downloads PDFs from URLs collected by ChatGPT.</w:t>
      </w:r>
    </w:p>
    <w:p w14:paraId="01D91F2F" w14:textId="77777777" w:rsidR="00BD7B87" w:rsidRPr="00776704" w:rsidRDefault="00000000">
      <w:pPr>
        <w:rPr>
          <w:rFonts w:ascii="Aptos Display" w:hAnsi="Aptos Display"/>
        </w:rPr>
      </w:pPr>
      <w:r w:rsidRPr="00776704">
        <w:rPr>
          <w:rFonts w:ascii="Aptos Display" w:hAnsi="Aptos Display"/>
          <w:b/>
        </w:rPr>
        <w:t xml:space="preserve">Stage 2 — Paper Deduper: </w:t>
      </w:r>
      <w:r w:rsidRPr="00776704">
        <w:rPr>
          <w:rFonts w:ascii="Aptos Display" w:hAnsi="Aptos Display"/>
        </w:rPr>
        <w:t>Removes duplicate PDFs using SHA-256 hashing.</w:t>
      </w:r>
    </w:p>
    <w:p w14:paraId="018E10C4" w14:textId="77777777" w:rsidR="00BD7B87" w:rsidRPr="00776704" w:rsidRDefault="00000000">
      <w:pPr>
        <w:rPr>
          <w:rFonts w:ascii="Aptos Display" w:hAnsi="Aptos Display"/>
        </w:rPr>
      </w:pPr>
      <w:r w:rsidRPr="00776704">
        <w:rPr>
          <w:rFonts w:ascii="Aptos Display" w:hAnsi="Aptos Display"/>
          <w:b/>
        </w:rPr>
        <w:t xml:space="preserve">Stage 3 — Paper Extractor: </w:t>
      </w:r>
      <w:r w:rsidRPr="00776704">
        <w:rPr>
          <w:rFonts w:ascii="Aptos Display" w:hAnsi="Aptos Display"/>
        </w:rPr>
        <w:t>Uses an LLM to extract per-paper structured data into Excel.</w:t>
      </w:r>
    </w:p>
    <w:p w14:paraId="4225D5A5" w14:textId="77777777" w:rsidR="00BD7B87" w:rsidRPr="00776704" w:rsidRDefault="00000000">
      <w:pPr>
        <w:rPr>
          <w:rFonts w:ascii="Aptos Display" w:hAnsi="Aptos Display"/>
        </w:rPr>
      </w:pPr>
      <w:r w:rsidRPr="00776704">
        <w:rPr>
          <w:rFonts w:ascii="Aptos Display" w:hAnsi="Aptos Display"/>
          <w:b/>
        </w:rPr>
        <w:t xml:space="preserve">Stage 4 — Paper Summarizer: </w:t>
      </w:r>
      <w:r w:rsidRPr="00776704">
        <w:rPr>
          <w:rFonts w:ascii="Aptos Display" w:hAnsi="Aptos Display"/>
        </w:rPr>
        <w:t>Uses an LLM to write full-paper prose summaries.</w:t>
      </w:r>
    </w:p>
    <w:p w14:paraId="4081EC62" w14:textId="77777777" w:rsidR="00BD7B87" w:rsidRPr="00776704" w:rsidRDefault="00000000">
      <w:pPr>
        <w:rPr>
          <w:rFonts w:ascii="Aptos Display" w:hAnsi="Aptos Display"/>
        </w:rPr>
      </w:pPr>
      <w:r w:rsidRPr="00776704">
        <w:rPr>
          <w:rFonts w:ascii="Aptos Display" w:hAnsi="Aptos Display"/>
          <w:b/>
        </w:rPr>
        <w:t xml:space="preserve">Stage 5 — Consolidator: </w:t>
      </w:r>
      <w:r w:rsidRPr="00776704">
        <w:rPr>
          <w:rFonts w:ascii="Aptos Display" w:hAnsi="Aptos Display"/>
        </w:rPr>
        <w:t>Merges individual summaries into one file per ingredient.</w:t>
      </w:r>
    </w:p>
    <w:p w14:paraId="53564357" w14:textId="77777777" w:rsidR="00BD7B87" w:rsidRPr="00776704" w:rsidRDefault="00000000">
      <w:pPr>
        <w:rPr>
          <w:rFonts w:ascii="Aptos Display" w:hAnsi="Aptos Display"/>
        </w:rPr>
      </w:pPr>
      <w:r w:rsidRPr="00776704">
        <w:rPr>
          <w:rFonts w:ascii="Aptos Display" w:hAnsi="Aptos Display"/>
          <w:b/>
        </w:rPr>
        <w:t xml:space="preserve">Stage 6 — Matrix Populator: </w:t>
      </w:r>
      <w:r w:rsidRPr="00776704">
        <w:rPr>
          <w:rFonts w:ascii="Aptos Display" w:hAnsi="Aptos Display"/>
        </w:rPr>
        <w:t>Reads ChatGPT-generated JSON files and writes the final ingredient matrix Excel.</w:t>
      </w:r>
    </w:p>
    <w:p w14:paraId="2F625558" w14:textId="77777777" w:rsidR="00BD7B87" w:rsidRPr="00776704" w:rsidRDefault="00BD7B87">
      <w:pPr>
        <w:rPr>
          <w:rFonts w:ascii="Aptos Display" w:hAnsi="Aptos Display"/>
        </w:rPr>
      </w:pPr>
    </w:p>
    <w:p w14:paraId="08E71922" w14:textId="6D459EE3" w:rsidR="00BD7B87" w:rsidRPr="00776704" w:rsidRDefault="00000000">
      <w:pPr>
        <w:rPr>
          <w:rFonts w:ascii="Aptos Display" w:hAnsi="Aptos Display"/>
        </w:rPr>
      </w:pPr>
      <w:r w:rsidRPr="00776704">
        <w:rPr>
          <w:rFonts w:ascii="Aptos Display" w:hAnsi="Aptos Display"/>
          <w:b/>
          <w:color w:val="2E74B5"/>
          <w:sz w:val="26"/>
        </w:rPr>
        <w:t>PART 0 — ONE-TIME ENVIRONMENT SETUP</w:t>
      </w:r>
      <w:r w:rsidR="00776704">
        <w:rPr>
          <w:rFonts w:ascii="Aptos Display" w:hAnsi="Aptos Display"/>
        </w:rPr>
        <w:br/>
      </w:r>
      <w:r w:rsidRPr="00776704">
        <w:rPr>
          <w:rFonts w:ascii="Aptos Display" w:hAnsi="Aptos Display"/>
        </w:rPr>
        <w:t>──────────────────────────────────────────────────────────────────────────────</w:t>
      </w:r>
    </w:p>
    <w:p w14:paraId="24BBE89F" w14:textId="77777777" w:rsidR="00BD7B87" w:rsidRPr="00776704" w:rsidRDefault="00000000">
      <w:pPr>
        <w:rPr>
          <w:rFonts w:ascii="Aptos Display" w:hAnsi="Aptos Display"/>
          <w:color w:val="8064A2" w:themeColor="accent4"/>
        </w:rPr>
      </w:pPr>
      <w:proofErr w:type="gramStart"/>
      <w:r w:rsidRPr="00776704">
        <w:rPr>
          <w:rFonts w:ascii="Aptos Display" w:hAnsi="Aptos Display"/>
          <w:b/>
          <w:color w:val="8064A2" w:themeColor="accent4"/>
        </w:rPr>
        <w:t>0.1  Install</w:t>
      </w:r>
      <w:proofErr w:type="gramEnd"/>
      <w:r w:rsidRPr="00776704">
        <w:rPr>
          <w:rFonts w:ascii="Aptos Display" w:hAnsi="Aptos Display"/>
          <w:b/>
          <w:color w:val="8064A2" w:themeColor="accent4"/>
        </w:rPr>
        <w:t xml:space="preserve"> Python</w:t>
      </w:r>
    </w:p>
    <w:p w14:paraId="57D7E93D" w14:textId="77777777" w:rsidR="00BD7B87" w:rsidRPr="00776704" w:rsidRDefault="00000000">
      <w:pPr>
        <w:rPr>
          <w:rFonts w:ascii="Aptos Display" w:hAnsi="Aptos Display"/>
        </w:rPr>
      </w:pPr>
      <w:r w:rsidRPr="00776704">
        <w:rPr>
          <w:rFonts w:ascii="Aptos Display" w:hAnsi="Aptos Display"/>
        </w:rPr>
        <w:t>Ensure Python 3.11 or 3.12 is installed and available on your system PATH.</w:t>
      </w:r>
    </w:p>
    <w:p w14:paraId="111B9BF6"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Download Python 3.11 or 3.12 from https://www.python.org/downloads/</w:t>
      </w:r>
    </w:p>
    <w:p w14:paraId="6B3AD4D3"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During installation, check 'Add Python to PATH'.</w:t>
      </w:r>
    </w:p>
    <w:p w14:paraId="4B03A627" w14:textId="77777777" w:rsidR="00BD7B87" w:rsidRPr="00776704" w:rsidRDefault="00000000">
      <w:pPr>
        <w:rPr>
          <w:rFonts w:ascii="Aptos Display" w:hAnsi="Aptos Display"/>
        </w:rPr>
      </w:pPr>
      <w:r w:rsidRPr="00776704">
        <w:rPr>
          <w:rFonts w:ascii="Aptos Display" w:hAnsi="Aptos Display"/>
          <w:b/>
        </w:rPr>
        <w:t>Step 3:</w:t>
      </w:r>
      <w:r w:rsidRPr="00776704">
        <w:rPr>
          <w:rFonts w:ascii="Aptos Display" w:hAnsi="Aptos Display"/>
        </w:rPr>
        <w:t xml:space="preserve"> Verify in a terminal:</w:t>
      </w:r>
    </w:p>
    <w:p w14:paraId="6609F79D" w14:textId="77777777" w:rsidR="00BD7B87" w:rsidRPr="00776704" w:rsidRDefault="00000000">
      <w:pPr>
        <w:ind w:left="576"/>
        <w:rPr>
          <w:rFonts w:ascii="Aptos Display" w:hAnsi="Aptos Display"/>
        </w:rPr>
      </w:pPr>
      <w:r w:rsidRPr="00776704">
        <w:rPr>
          <w:rFonts w:ascii="Aptos Display" w:hAnsi="Aptos Display"/>
          <w:color w:val="202020"/>
          <w:sz w:val="18"/>
        </w:rPr>
        <w:t>python --version</w:t>
      </w:r>
    </w:p>
    <w:p w14:paraId="276D2CE2" w14:textId="77777777" w:rsidR="00BD7B87" w:rsidRPr="00776704" w:rsidRDefault="00BD7B87">
      <w:pPr>
        <w:rPr>
          <w:rFonts w:ascii="Aptos Display" w:hAnsi="Aptos Display"/>
        </w:rPr>
      </w:pPr>
    </w:p>
    <w:p w14:paraId="225FB4B1" w14:textId="77777777" w:rsidR="00BD7B87" w:rsidRPr="00776704" w:rsidRDefault="00000000">
      <w:pPr>
        <w:rPr>
          <w:rFonts w:ascii="Aptos Display" w:hAnsi="Aptos Display"/>
          <w:color w:val="8064A2" w:themeColor="accent4"/>
        </w:rPr>
      </w:pPr>
      <w:r w:rsidRPr="00776704">
        <w:rPr>
          <w:rFonts w:ascii="Aptos Display" w:hAnsi="Aptos Display"/>
          <w:b/>
          <w:color w:val="8064A2" w:themeColor="accent4"/>
        </w:rPr>
        <w:t>0.2  Open the Project in VS Code</w:t>
      </w:r>
    </w:p>
    <w:p w14:paraId="4CA3B4EE"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Open VS Code.</w:t>
      </w:r>
    </w:p>
    <w:p w14:paraId="3F60E501" w14:textId="77777777" w:rsidR="00BD7B87" w:rsidRPr="00776704" w:rsidRDefault="00000000">
      <w:pPr>
        <w:rPr>
          <w:rFonts w:ascii="Aptos Display" w:hAnsi="Aptos Display"/>
        </w:rPr>
      </w:pPr>
      <w:r w:rsidRPr="00776704">
        <w:rPr>
          <w:rFonts w:ascii="Aptos Display" w:hAnsi="Aptos Display"/>
          <w:b/>
        </w:rPr>
        <w:lastRenderedPageBreak/>
        <w:t>Step 2:</w:t>
      </w:r>
      <w:r w:rsidRPr="00776704">
        <w:rPr>
          <w:rFonts w:ascii="Aptos Display" w:hAnsi="Aptos Display"/>
        </w:rPr>
        <w:t xml:space="preserve"> Click File → Open Folder and select the project root:</w:t>
      </w:r>
    </w:p>
    <w:p w14:paraId="033E2957" w14:textId="77777777" w:rsidR="00BD7B87" w:rsidRPr="00776704" w:rsidRDefault="00000000">
      <w:pPr>
        <w:ind w:left="576"/>
        <w:rPr>
          <w:rFonts w:ascii="Aptos Display" w:hAnsi="Aptos Display"/>
        </w:rPr>
      </w:pPr>
      <w:r w:rsidRPr="00776704">
        <w:rPr>
          <w:rFonts w:ascii="Aptos Display" w:hAnsi="Aptos Display"/>
          <w:color w:val="202020"/>
          <w:sz w:val="18"/>
        </w:rPr>
        <w:t>C:\crewasis\models\Ingredient_analysis</w:t>
      </w:r>
    </w:p>
    <w:p w14:paraId="02C49725" w14:textId="77777777" w:rsidR="00BD7B87" w:rsidRPr="00776704" w:rsidRDefault="00BD7B87">
      <w:pPr>
        <w:rPr>
          <w:rFonts w:ascii="Aptos Display" w:hAnsi="Aptos Display"/>
        </w:rPr>
      </w:pPr>
    </w:p>
    <w:p w14:paraId="4AE7242F" w14:textId="77777777" w:rsidR="00BD7B87" w:rsidRPr="00776704" w:rsidRDefault="00000000">
      <w:pPr>
        <w:rPr>
          <w:rFonts w:ascii="Aptos Display" w:hAnsi="Aptos Display"/>
          <w:color w:val="8064A2" w:themeColor="accent4"/>
        </w:rPr>
      </w:pPr>
      <w:r w:rsidRPr="00776704">
        <w:rPr>
          <w:rFonts w:ascii="Aptos Display" w:hAnsi="Aptos Display"/>
          <w:b/>
          <w:color w:val="8064A2" w:themeColor="accent4"/>
        </w:rPr>
        <w:t>0.3  Create and Activate a Virtual Environment</w:t>
      </w:r>
    </w:p>
    <w:p w14:paraId="20640353" w14:textId="77777777" w:rsidR="00BD7B87" w:rsidRPr="00776704" w:rsidRDefault="00000000">
      <w:pPr>
        <w:rPr>
          <w:rFonts w:ascii="Aptos Display" w:hAnsi="Aptos Display"/>
        </w:rPr>
      </w:pPr>
      <w:r w:rsidRPr="00776704">
        <w:rPr>
          <w:rFonts w:ascii="Aptos Display" w:hAnsi="Aptos Display"/>
        </w:rPr>
        <w:t>Run the following commands in the VS Code terminal (PowerShell on Windows):</w:t>
      </w:r>
    </w:p>
    <w:p w14:paraId="37E05AB3" w14:textId="77777777" w:rsidR="00BD7B87" w:rsidRPr="00776704" w:rsidRDefault="00000000">
      <w:pPr>
        <w:ind w:left="576"/>
        <w:rPr>
          <w:rFonts w:ascii="Aptos Display" w:hAnsi="Aptos Display"/>
        </w:rPr>
      </w:pPr>
      <w:r w:rsidRPr="00776704">
        <w:rPr>
          <w:rFonts w:ascii="Aptos Display" w:hAnsi="Aptos Display"/>
          <w:color w:val="202020"/>
          <w:sz w:val="18"/>
        </w:rPr>
        <w:t>py -m venv .venv</w:t>
      </w:r>
    </w:p>
    <w:p w14:paraId="35044CCF" w14:textId="77777777" w:rsidR="00BD7B87" w:rsidRPr="00776704" w:rsidRDefault="00000000">
      <w:pPr>
        <w:ind w:left="576"/>
        <w:rPr>
          <w:rFonts w:ascii="Aptos Display" w:hAnsi="Aptos Display"/>
        </w:rPr>
      </w:pPr>
      <w:r w:rsidRPr="00776704">
        <w:rPr>
          <w:rFonts w:ascii="Aptos Display" w:hAnsi="Aptos Display"/>
          <w:color w:val="202020"/>
          <w:sz w:val="18"/>
        </w:rPr>
        <w:t>.venv\Scripts\Activate.ps1</w:t>
      </w:r>
    </w:p>
    <w:p w14:paraId="01037B7E"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If PowerShell blocks script execution, run: Set-ExecutionPolicy -Scope CurrentUser RemoteSigned</w:t>
      </w:r>
    </w:p>
    <w:p w14:paraId="7DA53F86" w14:textId="77777777" w:rsidR="00BD7B87" w:rsidRPr="00776704" w:rsidRDefault="00BD7B87">
      <w:pPr>
        <w:rPr>
          <w:rFonts w:ascii="Aptos Display" w:hAnsi="Aptos Display"/>
        </w:rPr>
      </w:pPr>
    </w:p>
    <w:p w14:paraId="47830512" w14:textId="77777777" w:rsidR="00BD7B87" w:rsidRPr="00776704" w:rsidRDefault="00000000">
      <w:pPr>
        <w:rPr>
          <w:rFonts w:ascii="Aptos Display" w:hAnsi="Aptos Display"/>
          <w:color w:val="8064A2" w:themeColor="accent4"/>
        </w:rPr>
      </w:pPr>
      <w:r w:rsidRPr="00776704">
        <w:rPr>
          <w:rFonts w:ascii="Aptos Display" w:hAnsi="Aptos Display"/>
          <w:b/>
          <w:color w:val="8064A2" w:themeColor="accent4"/>
        </w:rPr>
        <w:t>0.4  Install All Python Dependencies</w:t>
      </w:r>
    </w:p>
    <w:p w14:paraId="08665FA1" w14:textId="77777777" w:rsidR="00BD7B87" w:rsidRPr="00776704" w:rsidRDefault="00000000">
      <w:pPr>
        <w:ind w:left="576"/>
        <w:rPr>
          <w:rFonts w:ascii="Aptos Display" w:hAnsi="Aptos Display"/>
        </w:rPr>
      </w:pPr>
      <w:r w:rsidRPr="00776704">
        <w:rPr>
          <w:rFonts w:ascii="Aptos Display" w:hAnsi="Aptos Display"/>
          <w:color w:val="202020"/>
          <w:sz w:val="18"/>
        </w:rPr>
        <w:t>python -m pip install -U pip</w:t>
      </w:r>
    </w:p>
    <w:p w14:paraId="5A6F6007" w14:textId="77777777" w:rsidR="00BD7B87" w:rsidRPr="00776704" w:rsidRDefault="00000000">
      <w:pPr>
        <w:ind w:left="576"/>
        <w:rPr>
          <w:rFonts w:ascii="Aptos Display" w:hAnsi="Aptos Display"/>
        </w:rPr>
      </w:pPr>
      <w:r w:rsidRPr="00776704">
        <w:rPr>
          <w:rFonts w:ascii="Aptos Display" w:hAnsi="Aptos Display"/>
          <w:color w:val="202020"/>
          <w:sz w:val="18"/>
        </w:rPr>
        <w:t>pip install -r requirements.txt</w:t>
      </w:r>
    </w:p>
    <w:p w14:paraId="7DC3E3C0" w14:textId="77777777" w:rsidR="00BD7B87" w:rsidRPr="00776704" w:rsidRDefault="00000000">
      <w:pPr>
        <w:ind w:left="576"/>
        <w:rPr>
          <w:rFonts w:ascii="Aptos Display" w:hAnsi="Aptos Display"/>
        </w:rPr>
      </w:pPr>
      <w:r w:rsidRPr="00776704">
        <w:rPr>
          <w:rFonts w:ascii="Aptos Display" w:hAnsi="Aptos Display"/>
          <w:color w:val="202020"/>
          <w:sz w:val="18"/>
        </w:rPr>
        <w:t>playwright install chromium</w:t>
      </w:r>
    </w:p>
    <w:p w14:paraId="5F053C93"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playwright install chromium is required for the Paper Downloader to handle JavaScript-rendered pages.</w:t>
      </w:r>
    </w:p>
    <w:p w14:paraId="66F1CF1B" w14:textId="77777777" w:rsidR="00BD7B87" w:rsidRPr="00776704" w:rsidRDefault="00BD7B87">
      <w:pPr>
        <w:rPr>
          <w:rFonts w:ascii="Aptos Display" w:hAnsi="Aptos Display"/>
        </w:rPr>
      </w:pPr>
    </w:p>
    <w:p w14:paraId="65A33ABD" w14:textId="77777777" w:rsidR="00BD7B87" w:rsidRPr="00776704" w:rsidRDefault="00000000">
      <w:pPr>
        <w:rPr>
          <w:rFonts w:ascii="Aptos Display" w:hAnsi="Aptos Display"/>
          <w:color w:val="8064A2" w:themeColor="accent4"/>
        </w:rPr>
      </w:pPr>
      <w:r w:rsidRPr="00776704">
        <w:rPr>
          <w:rFonts w:ascii="Aptos Display" w:hAnsi="Aptos Display"/>
          <w:b/>
          <w:color w:val="8064A2" w:themeColor="accent4"/>
        </w:rPr>
        <w:t>0.5  Configure the .env File</w:t>
      </w:r>
    </w:p>
    <w:p w14:paraId="2D15A977" w14:textId="37AE499E" w:rsidR="00BD7B87" w:rsidRPr="00776704" w:rsidRDefault="00000000">
      <w:pPr>
        <w:rPr>
          <w:rFonts w:ascii="Aptos Display" w:hAnsi="Aptos Display"/>
        </w:rPr>
      </w:pPr>
      <w:r w:rsidRPr="00776704">
        <w:rPr>
          <w:rFonts w:ascii="Aptos Display" w:hAnsi="Aptos Display"/>
        </w:rPr>
        <w:t>The .env file in the project root controls all runtime settings. Open it in VS Code and set the values relevant to your run.</w:t>
      </w:r>
    </w:p>
    <w:p w14:paraId="7905011C" w14:textId="3FADFFFC" w:rsidR="00BD7B87" w:rsidRPr="00776704" w:rsidRDefault="00000000">
      <w:pPr>
        <w:rPr>
          <w:rFonts w:ascii="Aptos Display" w:hAnsi="Aptos Display"/>
        </w:rPr>
      </w:pPr>
      <w:r w:rsidRPr="00776704">
        <w:rPr>
          <w:rFonts w:ascii="Aptos Display" w:hAnsi="Aptos Display"/>
          <w:b/>
        </w:rPr>
        <w:t>LLM Mode</w:t>
      </w:r>
      <w:r w:rsidR="00776704">
        <w:rPr>
          <w:rFonts w:ascii="Aptos Display" w:hAnsi="Aptos Display"/>
        </w:rPr>
        <w:br/>
      </w:r>
      <w:r w:rsidRPr="00776704">
        <w:rPr>
          <w:rFonts w:ascii="Aptos Display" w:hAnsi="Aptos Display"/>
        </w:rPr>
        <w:t>Choose one of three modes by setting LLM_MODE:</w:t>
      </w:r>
    </w:p>
    <w:p w14:paraId="5008991D" w14:textId="77777777" w:rsidR="00BD7B87" w:rsidRPr="00776704" w:rsidRDefault="00000000">
      <w:pPr>
        <w:ind w:left="576"/>
        <w:rPr>
          <w:rFonts w:ascii="Aptos Display" w:hAnsi="Aptos Display"/>
        </w:rPr>
      </w:pPr>
      <w:r w:rsidRPr="00776704">
        <w:rPr>
          <w:rFonts w:ascii="Aptos Display" w:hAnsi="Aptos Display"/>
          <w:color w:val="202020"/>
          <w:sz w:val="18"/>
        </w:rPr>
        <w:t>LLM_MODE=openrouter_only     # Use OpenRouter only (current default)</w:t>
      </w:r>
    </w:p>
    <w:p w14:paraId="74E6D6CE" w14:textId="77777777" w:rsidR="00BD7B87" w:rsidRPr="00776704" w:rsidRDefault="00000000">
      <w:pPr>
        <w:ind w:left="576"/>
        <w:rPr>
          <w:rFonts w:ascii="Aptos Display" w:hAnsi="Aptos Display"/>
        </w:rPr>
      </w:pPr>
      <w:r w:rsidRPr="00776704">
        <w:rPr>
          <w:rFonts w:ascii="Aptos Display" w:hAnsi="Aptos Display"/>
          <w:color w:val="202020"/>
          <w:sz w:val="18"/>
        </w:rPr>
        <w:t>LLM_MODE=bedrock_only        # Use AWS Bedrock only</w:t>
      </w:r>
    </w:p>
    <w:p w14:paraId="56CBA4E8" w14:textId="77777777" w:rsidR="00BD7B87" w:rsidRPr="00776704" w:rsidRDefault="00000000">
      <w:pPr>
        <w:ind w:left="576"/>
        <w:rPr>
          <w:rFonts w:ascii="Aptos Display" w:hAnsi="Aptos Display"/>
        </w:rPr>
      </w:pPr>
      <w:r w:rsidRPr="00776704">
        <w:rPr>
          <w:rFonts w:ascii="Aptos Display" w:hAnsi="Aptos Display"/>
          <w:color w:val="202020"/>
          <w:sz w:val="18"/>
        </w:rPr>
        <w:t>LLM_MODE=mixed               # Use OpenRouter for extraction, Bedrock for summaries</w:t>
      </w:r>
    </w:p>
    <w:p w14:paraId="5D822CB9" w14:textId="77777777" w:rsidR="00BD7B87" w:rsidRPr="00776704" w:rsidRDefault="00BD7B87">
      <w:pPr>
        <w:rPr>
          <w:rFonts w:ascii="Aptos Display" w:hAnsi="Aptos Display"/>
        </w:rPr>
      </w:pPr>
    </w:p>
    <w:p w14:paraId="65FAAA3E" w14:textId="77777777" w:rsidR="00BD7B87" w:rsidRPr="00776704" w:rsidRDefault="00000000">
      <w:pPr>
        <w:rPr>
          <w:rFonts w:ascii="Aptos Display" w:hAnsi="Aptos Display"/>
        </w:rPr>
      </w:pPr>
      <w:r w:rsidRPr="00776704">
        <w:rPr>
          <w:rFonts w:ascii="Aptos Display" w:hAnsi="Aptos Display"/>
          <w:b/>
        </w:rPr>
        <w:t>AWS Bedrock credentials (if LLM_MODE=bedrock_only or mixed with Bedrock summary):</w:t>
      </w:r>
    </w:p>
    <w:p w14:paraId="5C620216" w14:textId="77777777" w:rsidR="00BD7B87" w:rsidRPr="00776704" w:rsidRDefault="00000000">
      <w:pPr>
        <w:ind w:left="576"/>
        <w:rPr>
          <w:rFonts w:ascii="Aptos Display" w:hAnsi="Aptos Display"/>
        </w:rPr>
      </w:pPr>
      <w:r w:rsidRPr="00776704">
        <w:rPr>
          <w:rFonts w:ascii="Aptos Display" w:hAnsi="Aptos Display"/>
          <w:color w:val="202020"/>
          <w:sz w:val="18"/>
        </w:rPr>
        <w:t>BEDROCK_REGION=us-east-1</w:t>
      </w:r>
    </w:p>
    <w:p w14:paraId="36F6DF9B" w14:textId="77777777" w:rsidR="00BD7B87" w:rsidRPr="00776704" w:rsidRDefault="00000000">
      <w:pPr>
        <w:ind w:left="576"/>
        <w:rPr>
          <w:rFonts w:ascii="Aptos Display" w:hAnsi="Aptos Display"/>
        </w:rPr>
      </w:pPr>
      <w:r w:rsidRPr="00776704">
        <w:rPr>
          <w:rFonts w:ascii="Aptos Display" w:hAnsi="Aptos Display"/>
          <w:color w:val="202020"/>
          <w:sz w:val="18"/>
        </w:rPr>
        <w:t>BEDROCK_MODEL_EXTRACT=amazon.nova-lite-v1:0</w:t>
      </w:r>
    </w:p>
    <w:p w14:paraId="37ED2071" w14:textId="77777777" w:rsidR="00BD7B87" w:rsidRPr="00776704" w:rsidRDefault="00000000">
      <w:pPr>
        <w:ind w:left="576"/>
        <w:rPr>
          <w:rFonts w:ascii="Aptos Display" w:hAnsi="Aptos Display"/>
        </w:rPr>
      </w:pPr>
      <w:r w:rsidRPr="00776704">
        <w:rPr>
          <w:rFonts w:ascii="Aptos Display" w:hAnsi="Aptos Display"/>
          <w:color w:val="202020"/>
          <w:sz w:val="18"/>
        </w:rPr>
        <w:t>BEDROCK_MODEL_SUMMARY=amazon.nova-lite-v1:0</w:t>
      </w:r>
    </w:p>
    <w:p w14:paraId="1F024E71" w14:textId="77777777" w:rsidR="00BD7B87" w:rsidRPr="00776704" w:rsidRDefault="00000000">
      <w:pPr>
        <w:ind w:left="576"/>
        <w:rPr>
          <w:rFonts w:ascii="Aptos Display" w:hAnsi="Aptos Display"/>
        </w:rPr>
      </w:pPr>
      <w:r w:rsidRPr="00776704">
        <w:rPr>
          <w:rFonts w:ascii="Aptos Display" w:hAnsi="Aptos Display"/>
          <w:color w:val="202020"/>
          <w:sz w:val="18"/>
        </w:rPr>
        <w:t>BEDROCK_MAX_TOKENS=2000</w:t>
      </w:r>
    </w:p>
    <w:p w14:paraId="36881227" w14:textId="77777777" w:rsidR="00BD7B87" w:rsidRPr="00776704" w:rsidRDefault="00000000">
      <w:pPr>
        <w:ind w:left="576"/>
        <w:rPr>
          <w:rFonts w:ascii="Aptos Display" w:hAnsi="Aptos Display"/>
        </w:rPr>
      </w:pPr>
      <w:r w:rsidRPr="00776704">
        <w:rPr>
          <w:rFonts w:ascii="Aptos Display" w:hAnsi="Aptos Display"/>
          <w:color w:val="202020"/>
          <w:sz w:val="18"/>
        </w:rPr>
        <w:t>BEDROCK_MAX_TOKENS_SUMMARY=10000</w:t>
      </w:r>
    </w:p>
    <w:p w14:paraId="1D2D387D" w14:textId="77777777" w:rsidR="00BD7B87" w:rsidRPr="00776704" w:rsidRDefault="00000000">
      <w:pPr>
        <w:ind w:left="576"/>
        <w:rPr>
          <w:rFonts w:ascii="Aptos Display" w:hAnsi="Aptos Display"/>
        </w:rPr>
      </w:pPr>
      <w:r w:rsidRPr="00776704">
        <w:rPr>
          <w:rFonts w:ascii="Aptos Display" w:hAnsi="Aptos Display"/>
          <w:color w:val="202020"/>
          <w:sz w:val="18"/>
        </w:rPr>
        <w:t>BEDROCK_AWS_PROFILE=&lt;your_aws_profile&gt;</w:t>
      </w:r>
    </w:p>
    <w:p w14:paraId="3436B396" w14:textId="77777777" w:rsidR="00BD7B87" w:rsidRPr="00776704" w:rsidRDefault="00BD7B87">
      <w:pPr>
        <w:rPr>
          <w:rFonts w:ascii="Aptos Display" w:hAnsi="Aptos Display"/>
        </w:rPr>
      </w:pPr>
    </w:p>
    <w:p w14:paraId="31943E43" w14:textId="77777777" w:rsidR="00BD7B87" w:rsidRPr="00776704" w:rsidRDefault="00000000">
      <w:pPr>
        <w:rPr>
          <w:rFonts w:ascii="Aptos Display" w:hAnsi="Aptos Display"/>
        </w:rPr>
      </w:pPr>
      <w:r w:rsidRPr="00776704">
        <w:rPr>
          <w:rFonts w:ascii="Aptos Display" w:hAnsi="Aptos Display"/>
          <w:b/>
        </w:rPr>
        <w:t>OpenRouter credentials (if LLM_MODE=openrouter_only or mixed with OpenRouter extraction):</w:t>
      </w:r>
    </w:p>
    <w:p w14:paraId="1F254FBB" w14:textId="77777777" w:rsidR="00BD7B87" w:rsidRPr="00776704" w:rsidRDefault="00000000">
      <w:pPr>
        <w:ind w:left="576"/>
        <w:rPr>
          <w:rFonts w:ascii="Aptos Display" w:hAnsi="Aptos Display"/>
        </w:rPr>
      </w:pPr>
      <w:r w:rsidRPr="00776704">
        <w:rPr>
          <w:rFonts w:ascii="Aptos Display" w:hAnsi="Aptos Display"/>
          <w:color w:val="202020"/>
          <w:sz w:val="18"/>
        </w:rPr>
        <w:t>OPENROUTER_API_KEY=sk-or-v1-&lt;your_key&gt;</w:t>
      </w:r>
    </w:p>
    <w:p w14:paraId="75708608" w14:textId="77777777" w:rsidR="00BD7B87" w:rsidRPr="00776704" w:rsidRDefault="00000000">
      <w:pPr>
        <w:ind w:left="576"/>
        <w:rPr>
          <w:rFonts w:ascii="Aptos Display" w:hAnsi="Aptos Display"/>
        </w:rPr>
      </w:pPr>
      <w:r w:rsidRPr="00776704">
        <w:rPr>
          <w:rFonts w:ascii="Aptos Display" w:hAnsi="Aptos Display"/>
          <w:color w:val="202020"/>
          <w:sz w:val="18"/>
        </w:rPr>
        <w:t>OPENROUTER_BASE_URL=https://openrouter.ai/api/v1</w:t>
      </w:r>
    </w:p>
    <w:p w14:paraId="78D2DD95" w14:textId="77777777" w:rsidR="00BD7B87" w:rsidRPr="00776704" w:rsidRDefault="00000000">
      <w:pPr>
        <w:ind w:left="576"/>
        <w:rPr>
          <w:rFonts w:ascii="Aptos Display" w:hAnsi="Aptos Display"/>
        </w:rPr>
      </w:pPr>
      <w:r w:rsidRPr="00776704">
        <w:rPr>
          <w:rFonts w:ascii="Aptos Display" w:hAnsi="Aptos Display"/>
          <w:color w:val="202020"/>
          <w:sz w:val="18"/>
        </w:rPr>
        <w:t>OPENROUTER_MODEL_EXTRACT=arcee-ai/trinity-large-preview:free</w:t>
      </w:r>
    </w:p>
    <w:p w14:paraId="4C8BA6EC" w14:textId="77777777" w:rsidR="00BD7B87" w:rsidRPr="00776704" w:rsidRDefault="00000000">
      <w:pPr>
        <w:ind w:left="576"/>
        <w:rPr>
          <w:rFonts w:ascii="Aptos Display" w:hAnsi="Aptos Display"/>
        </w:rPr>
      </w:pPr>
      <w:r w:rsidRPr="00776704">
        <w:rPr>
          <w:rFonts w:ascii="Aptos Display" w:hAnsi="Aptos Display"/>
          <w:color w:val="202020"/>
          <w:sz w:val="18"/>
        </w:rPr>
        <w:t>OPENROUTER_MODEL_SUMMARY=arcee-ai/trinity-large-preview:free</w:t>
      </w:r>
    </w:p>
    <w:p w14:paraId="248F8713" w14:textId="77777777" w:rsidR="00BD7B87" w:rsidRPr="00776704" w:rsidRDefault="00000000">
      <w:pPr>
        <w:ind w:left="576"/>
        <w:rPr>
          <w:rFonts w:ascii="Aptos Display" w:hAnsi="Aptos Display"/>
        </w:rPr>
      </w:pPr>
      <w:r w:rsidRPr="00776704">
        <w:rPr>
          <w:rFonts w:ascii="Aptos Display" w:hAnsi="Aptos Display"/>
          <w:color w:val="202020"/>
          <w:sz w:val="18"/>
        </w:rPr>
        <w:t>OPENROUTER_MAX_TOKENS=2000</w:t>
      </w:r>
    </w:p>
    <w:p w14:paraId="254F3A1B" w14:textId="69D9CEE3" w:rsidR="00BD7B87" w:rsidRDefault="00000000" w:rsidP="00776704">
      <w:pPr>
        <w:ind w:left="576"/>
        <w:rPr>
          <w:rFonts w:ascii="Aptos Display" w:hAnsi="Aptos Display"/>
        </w:rPr>
      </w:pPr>
      <w:r w:rsidRPr="00776704">
        <w:rPr>
          <w:rFonts w:ascii="Aptos Display" w:hAnsi="Aptos Display"/>
          <w:color w:val="202020"/>
          <w:sz w:val="18"/>
        </w:rPr>
        <w:t>OPENROUTER_MAX_TOKENS_SUMMARY=10000</w:t>
      </w:r>
    </w:p>
    <w:p w14:paraId="0CEF31B5" w14:textId="77777777" w:rsidR="00776704" w:rsidRPr="00776704" w:rsidRDefault="00776704" w:rsidP="00776704">
      <w:pPr>
        <w:ind w:left="576"/>
        <w:rPr>
          <w:rFonts w:ascii="Aptos Display" w:hAnsi="Aptos Display"/>
        </w:rPr>
      </w:pPr>
    </w:p>
    <w:p w14:paraId="6B74F386" w14:textId="77777777" w:rsidR="00BD7B87" w:rsidRPr="00776704" w:rsidRDefault="00000000">
      <w:pPr>
        <w:rPr>
          <w:rFonts w:ascii="Aptos Display" w:hAnsi="Aptos Display"/>
        </w:rPr>
      </w:pPr>
      <w:r w:rsidRPr="00776704">
        <w:rPr>
          <w:rFonts w:ascii="Aptos Display" w:hAnsi="Aptos Display"/>
          <w:b/>
        </w:rPr>
        <w:t>PDF Storage settings:</w:t>
      </w:r>
    </w:p>
    <w:p w14:paraId="00AF5418" w14:textId="77777777" w:rsidR="00BD7B87" w:rsidRPr="00776704" w:rsidRDefault="00000000">
      <w:pPr>
        <w:ind w:left="576"/>
        <w:rPr>
          <w:rFonts w:ascii="Aptos Display" w:hAnsi="Aptos Display"/>
        </w:rPr>
      </w:pPr>
      <w:r w:rsidRPr="00776704">
        <w:rPr>
          <w:rFonts w:ascii="Aptos Display" w:hAnsi="Aptos Display"/>
          <w:color w:val="202020"/>
          <w:sz w:val="18"/>
        </w:rPr>
        <w:t>PAPER_PDF_ROOT=input/pdfs</w:t>
      </w:r>
    </w:p>
    <w:p w14:paraId="6139CC4C" w14:textId="77777777" w:rsidR="00BD7B87" w:rsidRPr="00776704" w:rsidRDefault="00000000">
      <w:pPr>
        <w:ind w:left="576"/>
        <w:rPr>
          <w:rFonts w:ascii="Aptos Display" w:hAnsi="Aptos Display"/>
        </w:rPr>
      </w:pPr>
      <w:r w:rsidRPr="00776704">
        <w:rPr>
          <w:rFonts w:ascii="Aptos Display" w:hAnsi="Aptos Display"/>
          <w:color w:val="202020"/>
          <w:sz w:val="18"/>
        </w:rPr>
        <w:t>PAPER_DOWNLOADER_INCLUDE_SOURCE_DIR=false</w:t>
      </w:r>
    </w:p>
    <w:p w14:paraId="015F6691"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Set PAPER_DOWNLOADER_INCLUDE_SOURCE_DIR=true only if you want PDFs organized into sub-folders by source (pubmed / china / google_scholar).</w:t>
      </w:r>
    </w:p>
    <w:p w14:paraId="43EE7748" w14:textId="77777777" w:rsidR="00BD7B87" w:rsidRPr="00776704" w:rsidRDefault="00BD7B87">
      <w:pPr>
        <w:rPr>
          <w:rFonts w:ascii="Aptos Display" w:hAnsi="Aptos Display"/>
        </w:rPr>
      </w:pPr>
    </w:p>
    <w:p w14:paraId="2E62DE40" w14:textId="77777777" w:rsidR="00BD7B87" w:rsidRPr="00776704" w:rsidRDefault="00000000">
      <w:pPr>
        <w:rPr>
          <w:rFonts w:ascii="Aptos Display" w:hAnsi="Aptos Display"/>
          <w:color w:val="8064A2" w:themeColor="accent4"/>
        </w:rPr>
      </w:pPr>
      <w:r w:rsidRPr="00776704">
        <w:rPr>
          <w:rFonts w:ascii="Aptos Display" w:hAnsi="Aptos Display"/>
          <w:b/>
          <w:color w:val="8064A2" w:themeColor="accent4"/>
        </w:rPr>
        <w:t>0.6  Verify Required Input Templates Exist</w:t>
      </w:r>
    </w:p>
    <w:p w14:paraId="21F4FB11" w14:textId="77777777" w:rsidR="00BD7B87" w:rsidRPr="00776704" w:rsidRDefault="00000000">
      <w:pPr>
        <w:rPr>
          <w:rFonts w:ascii="Aptos Display" w:hAnsi="Aptos Display"/>
        </w:rPr>
      </w:pPr>
      <w:r w:rsidRPr="00776704">
        <w:rPr>
          <w:rFonts w:ascii="Aptos Display" w:hAnsi="Aptos Display"/>
        </w:rPr>
        <w:t>Before running any stage, confirm these two template Excel files are present:</w:t>
      </w:r>
    </w:p>
    <w:p w14:paraId="4E508F65" w14:textId="77777777" w:rsidR="00BD7B87" w:rsidRPr="00776704" w:rsidRDefault="00000000">
      <w:pPr>
        <w:ind w:left="576"/>
        <w:rPr>
          <w:rFonts w:ascii="Aptos Display" w:hAnsi="Aptos Display"/>
        </w:rPr>
      </w:pPr>
      <w:r w:rsidRPr="00776704">
        <w:rPr>
          <w:rFonts w:ascii="Aptos Display" w:hAnsi="Aptos Display"/>
          <w:color w:val="202020"/>
          <w:sz w:val="18"/>
        </w:rPr>
        <w:t>input/templates/haleon_longevity_ingredient_template.xlsx   ← Paper Extractor template</w:t>
      </w:r>
    </w:p>
    <w:p w14:paraId="0399F5D4" w14:textId="77777777" w:rsidR="00BD7B87" w:rsidRPr="00776704" w:rsidRDefault="00000000">
      <w:pPr>
        <w:ind w:left="576"/>
        <w:rPr>
          <w:rFonts w:ascii="Aptos Display" w:hAnsi="Aptos Display"/>
        </w:rPr>
      </w:pPr>
      <w:r w:rsidRPr="00776704">
        <w:rPr>
          <w:rFonts w:ascii="Aptos Display" w:hAnsi="Aptos Display"/>
          <w:color w:val="202020"/>
          <w:sz w:val="18"/>
        </w:rPr>
        <w:t>input/templates/haleon_longevity_matrix_template.xlsx       ← Ingredient Matrix template</w:t>
      </w:r>
    </w:p>
    <w:p w14:paraId="44787B37"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If either template is missing, contact the project owner to obtain the latest version.</w:t>
      </w:r>
    </w:p>
    <w:p w14:paraId="5D1BC578" w14:textId="77777777" w:rsidR="00BD7B87" w:rsidRPr="00776704" w:rsidRDefault="00BD7B87">
      <w:pPr>
        <w:rPr>
          <w:rFonts w:ascii="Aptos Display" w:hAnsi="Aptos Display"/>
        </w:rPr>
      </w:pPr>
    </w:p>
    <w:p w14:paraId="369E5CC6" w14:textId="77777777" w:rsidR="00776704" w:rsidRDefault="00776704">
      <w:pPr>
        <w:rPr>
          <w:rFonts w:ascii="Aptos Display" w:hAnsi="Aptos Display"/>
          <w:b/>
          <w:color w:val="2E74B5"/>
          <w:sz w:val="26"/>
        </w:rPr>
      </w:pPr>
    </w:p>
    <w:p w14:paraId="22273FBA" w14:textId="26D238CD" w:rsidR="00BD7B87" w:rsidRPr="00776704" w:rsidRDefault="00000000">
      <w:pPr>
        <w:rPr>
          <w:rFonts w:ascii="Aptos Display" w:hAnsi="Aptos Display"/>
        </w:rPr>
      </w:pPr>
      <w:r w:rsidRPr="00776704">
        <w:rPr>
          <w:rFonts w:ascii="Aptos Display" w:hAnsi="Aptos Display"/>
          <w:b/>
          <w:color w:val="2E74B5"/>
          <w:sz w:val="26"/>
        </w:rPr>
        <w:lastRenderedPageBreak/>
        <w:t>STAGE 1 — PAPER DOWNLOADER</w:t>
      </w:r>
      <w:r w:rsidR="00776704">
        <w:rPr>
          <w:rFonts w:ascii="Aptos Display" w:hAnsi="Aptos Display"/>
        </w:rPr>
        <w:br/>
      </w:r>
      <w:r w:rsidRPr="00776704">
        <w:rPr>
          <w:rFonts w:ascii="Aptos Display" w:hAnsi="Aptos Display"/>
        </w:rPr>
        <w:t>──────────────────────────────────────────────────────────────────────────────</w:t>
      </w:r>
    </w:p>
    <w:p w14:paraId="56C48A0D" w14:textId="77777777" w:rsidR="00BD7B87" w:rsidRPr="00776704" w:rsidRDefault="00000000">
      <w:pPr>
        <w:rPr>
          <w:rFonts w:ascii="Aptos Display" w:hAnsi="Aptos Display"/>
        </w:rPr>
      </w:pPr>
      <w:r w:rsidRPr="00776704">
        <w:rPr>
          <w:rFonts w:ascii="Aptos Display" w:hAnsi="Aptos Display"/>
        </w:rPr>
        <w:t>The Paper Downloader fetches PDF research papers from URLs you provide. URLs are collected by first prompting ChatGPT/Team GPT to find relevant papers for a given ingredient.</w:t>
      </w:r>
    </w:p>
    <w:p w14:paraId="4CF0F980" w14:textId="77777777" w:rsidR="00BD7B87" w:rsidRPr="00776704" w:rsidRDefault="00BD7B87">
      <w:pPr>
        <w:rPr>
          <w:rFonts w:ascii="Aptos Display" w:hAnsi="Aptos Display"/>
        </w:rPr>
      </w:pPr>
    </w:p>
    <w:p w14:paraId="53A0891A" w14:textId="77777777" w:rsidR="00BD7B87" w:rsidRPr="00776704" w:rsidRDefault="00000000">
      <w:pPr>
        <w:rPr>
          <w:rFonts w:ascii="Aptos Display" w:hAnsi="Aptos Display"/>
          <w:color w:val="8064A2" w:themeColor="accent4"/>
        </w:rPr>
      </w:pPr>
      <w:r w:rsidRPr="00776704">
        <w:rPr>
          <w:rFonts w:ascii="Aptos Display" w:hAnsi="Aptos Display"/>
          <w:b/>
          <w:color w:val="8064A2" w:themeColor="accent4"/>
        </w:rPr>
        <w:t>1.1  Generate Paper Links with ChatGPT</w:t>
      </w:r>
    </w:p>
    <w:p w14:paraId="50B88FF9" w14:textId="27023299" w:rsidR="00BD7B87" w:rsidRPr="00776704" w:rsidRDefault="00000000">
      <w:pPr>
        <w:rPr>
          <w:rFonts w:ascii="Aptos Display" w:hAnsi="Aptos Display"/>
        </w:rPr>
      </w:pPr>
      <w:r w:rsidRPr="00776704">
        <w:rPr>
          <w:rFonts w:ascii="Aptos Display" w:hAnsi="Aptos Display"/>
        </w:rPr>
        <w:t xml:space="preserve">Use the following prompt in Team GPT (GPT 5.2 recommended). Replace &lt;ingredient&gt;, &lt;domain&gt;, &lt;species&gt; </w:t>
      </w:r>
      <w:r w:rsidR="00776704" w:rsidRPr="00776704">
        <w:rPr>
          <w:rFonts w:ascii="Aptos Display" w:hAnsi="Aptos Display"/>
        </w:rPr>
        <w:t>and</w:t>
      </w:r>
      <w:r w:rsidR="00776704">
        <w:rPr>
          <w:rFonts w:ascii="Aptos Display" w:hAnsi="Aptos Display"/>
        </w:rPr>
        <w:t xml:space="preserve"> &lt;problem statement&gt; </w:t>
      </w:r>
      <w:r w:rsidRPr="00776704">
        <w:rPr>
          <w:rFonts w:ascii="Aptos Display" w:hAnsi="Aptos Display"/>
        </w:rPr>
        <w:t>with the actual values for your run.</w:t>
      </w:r>
    </w:p>
    <w:p w14:paraId="53782204" w14:textId="77777777" w:rsidR="00BD7B87" w:rsidRPr="00776704" w:rsidRDefault="00BD7B87">
      <w:pPr>
        <w:rPr>
          <w:rFonts w:ascii="Aptos Display" w:hAnsi="Aptos Display"/>
        </w:rPr>
      </w:pPr>
    </w:p>
    <w:p w14:paraId="42BDD622" w14:textId="77777777" w:rsidR="00BD7B87" w:rsidRPr="00776704" w:rsidRDefault="00000000">
      <w:pPr>
        <w:rPr>
          <w:rFonts w:ascii="Aptos Display" w:hAnsi="Aptos Display"/>
        </w:rPr>
      </w:pPr>
      <w:r w:rsidRPr="00776704">
        <w:rPr>
          <w:rFonts w:ascii="Aptos Display" w:hAnsi="Aptos Display"/>
          <w:b/>
        </w:rPr>
        <w:t>ChatGPT Prompt:</w:t>
      </w:r>
    </w:p>
    <w:p w14:paraId="3361AF3E" w14:textId="65CD8C5B"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You are a research assistant tasked with collecting recent evidence and source links for a specific ingredient.</w:t>
      </w:r>
    </w:p>
    <w:p w14:paraId="458CBF9B" w14:textId="53371434" w:rsidR="0023612A" w:rsidRPr="0023612A" w:rsidRDefault="0023612A" w:rsidP="0023612A">
      <w:pPr>
        <w:spacing w:after="0"/>
        <w:ind w:left="720"/>
        <w:rPr>
          <w:rFonts w:ascii="Aptos Display" w:hAnsi="Aptos Display"/>
          <w:color w:val="202020"/>
          <w:sz w:val="18"/>
        </w:rPr>
      </w:pPr>
      <w:proofErr w:type="gramStart"/>
      <w:r w:rsidRPr="0023612A">
        <w:rPr>
          <w:rFonts w:ascii="Aptos Display" w:hAnsi="Aptos Display"/>
          <w:color w:val="202020"/>
          <w:sz w:val="18"/>
        </w:rPr>
        <w:t>Ingredient:</w:t>
      </w:r>
      <w:r>
        <w:rPr>
          <w:rFonts w:ascii="Aptos Display" w:hAnsi="Aptos Display"/>
          <w:color w:val="202020"/>
          <w:sz w:val="18"/>
        </w:rPr>
        <w:t xml:space="preserve"> </w:t>
      </w:r>
      <w:r w:rsidRPr="0023612A">
        <w:rPr>
          <w:rFonts w:ascii="Aptos Display" w:hAnsi="Aptos Display"/>
          <w:color w:val="202020"/>
          <w:sz w:val="18"/>
        </w:rPr>
        <w:t>{{</w:t>
      </w:r>
      <w:proofErr w:type="gramEnd"/>
      <w:r w:rsidRPr="0023612A">
        <w:rPr>
          <w:rFonts w:ascii="Aptos Display" w:hAnsi="Aptos Display"/>
          <w:color w:val="202020"/>
          <w:sz w:val="18"/>
        </w:rPr>
        <w:t>INGREDIENT}}</w:t>
      </w:r>
    </w:p>
    <w:p w14:paraId="439F6E3B" w14:textId="3BC8DDA5" w:rsidR="0023612A" w:rsidRPr="0023612A" w:rsidRDefault="0023612A" w:rsidP="0023612A">
      <w:pPr>
        <w:spacing w:after="0"/>
        <w:ind w:left="720"/>
        <w:rPr>
          <w:rFonts w:ascii="Aptos Display" w:hAnsi="Aptos Display"/>
          <w:color w:val="202020"/>
          <w:sz w:val="18"/>
        </w:rPr>
      </w:pPr>
      <w:proofErr w:type="gramStart"/>
      <w:r w:rsidRPr="0023612A">
        <w:rPr>
          <w:rFonts w:ascii="Aptos Display" w:hAnsi="Aptos Display"/>
          <w:color w:val="202020"/>
          <w:sz w:val="18"/>
        </w:rPr>
        <w:t>Domain: {{</w:t>
      </w:r>
      <w:proofErr w:type="gramEnd"/>
      <w:r w:rsidRPr="0023612A">
        <w:rPr>
          <w:rFonts w:ascii="Aptos Display" w:hAnsi="Aptos Display"/>
          <w:color w:val="202020"/>
          <w:sz w:val="18"/>
        </w:rPr>
        <w:t>DOMAIN}}</w:t>
      </w:r>
    </w:p>
    <w:p w14:paraId="5654ADDE" w14:textId="3BA4F736" w:rsidR="0023612A" w:rsidRPr="0023612A" w:rsidRDefault="0023612A" w:rsidP="0023612A">
      <w:pPr>
        <w:spacing w:after="0"/>
        <w:ind w:left="720"/>
        <w:rPr>
          <w:rFonts w:ascii="Aptos Display" w:hAnsi="Aptos Display"/>
          <w:color w:val="202020"/>
          <w:sz w:val="18"/>
        </w:rPr>
      </w:pPr>
      <w:proofErr w:type="gramStart"/>
      <w:r w:rsidRPr="0023612A">
        <w:rPr>
          <w:rFonts w:ascii="Aptos Display" w:hAnsi="Aptos Display"/>
          <w:color w:val="202020"/>
          <w:sz w:val="18"/>
        </w:rPr>
        <w:t>Species: {{</w:t>
      </w:r>
      <w:proofErr w:type="gramEnd"/>
      <w:r w:rsidRPr="0023612A">
        <w:rPr>
          <w:rFonts w:ascii="Aptos Display" w:hAnsi="Aptos Display"/>
          <w:color w:val="202020"/>
          <w:sz w:val="18"/>
        </w:rPr>
        <w:t>SPECIES}}</w:t>
      </w:r>
    </w:p>
    <w:p w14:paraId="099EEEB9" w14:textId="42AC9B39"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Problem </w:t>
      </w:r>
      <w:proofErr w:type="gramStart"/>
      <w:r w:rsidRPr="0023612A">
        <w:rPr>
          <w:rFonts w:ascii="Aptos Display" w:hAnsi="Aptos Display"/>
          <w:color w:val="202020"/>
          <w:sz w:val="18"/>
        </w:rPr>
        <w:t>Statement: {{</w:t>
      </w:r>
      <w:proofErr w:type="gramEnd"/>
      <w:r w:rsidRPr="0023612A">
        <w:rPr>
          <w:rFonts w:ascii="Aptos Display" w:hAnsi="Aptos Display"/>
          <w:color w:val="202020"/>
          <w:sz w:val="18"/>
        </w:rPr>
        <w:t>PROBLEM_STATEMENT}}</w:t>
      </w:r>
    </w:p>
    <w:p w14:paraId="7170C1CF" w14:textId="425F1F9E" w:rsidR="0023612A" w:rsidRPr="0023612A" w:rsidRDefault="0023612A" w:rsidP="0023612A">
      <w:pPr>
        <w:ind w:left="720"/>
        <w:rPr>
          <w:rFonts w:ascii="Aptos Display" w:hAnsi="Aptos Display"/>
          <w:color w:val="202020"/>
          <w:sz w:val="18"/>
        </w:rPr>
      </w:pPr>
      <w:proofErr w:type="gramStart"/>
      <w:r w:rsidRPr="0023612A">
        <w:rPr>
          <w:rFonts w:ascii="Aptos Display" w:hAnsi="Aptos Display"/>
          <w:color w:val="202020"/>
          <w:sz w:val="18"/>
        </w:rPr>
        <w:t>Country: {{</w:t>
      </w:r>
      <w:proofErr w:type="gramEnd"/>
      <w:r w:rsidRPr="0023612A">
        <w:rPr>
          <w:rFonts w:ascii="Aptos Display" w:hAnsi="Aptos Display"/>
          <w:color w:val="202020"/>
          <w:sz w:val="18"/>
        </w:rPr>
        <w:t>COUNTRY}}</w:t>
      </w:r>
    </w:p>
    <w:p w14:paraId="4F4D38A7" w14:textId="564CC7D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
    <w:p w14:paraId="232A5B46" w14:textId="15242345"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Problem Statement Context</w:t>
      </w:r>
      <w:r>
        <w:rPr>
          <w:rFonts w:ascii="Aptos Display" w:hAnsi="Aptos Display"/>
          <w:color w:val="202020"/>
          <w:sz w:val="18"/>
        </w:rPr>
        <w:t>:</w:t>
      </w:r>
    </w:p>
    <w:p w14:paraId="2AFC55D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Use the provided {{PROBLEM_STATEMENT}} to:</w:t>
      </w:r>
    </w:p>
    <w:p w14:paraId="2D76B310"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Frame the research relevance — every selected paper should connect back to the problem being stated.</w:t>
      </w:r>
    </w:p>
    <w:p w14:paraId="3DC033FF"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Filter for relevance — prioritize papers whose primary outcomes directly address or inform the problem statement.</w:t>
      </w:r>
    </w:p>
    <w:p w14:paraId="7D115237" w14:textId="02C1A04E"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 Contextualize the output — in the chat response, include a brief 2–3 sentence paragraph at the top explaining how the collected evidence relates to {{PROBLEM_STATEMENT}}.</w:t>
      </w:r>
    </w:p>
    <w:p w14:paraId="44A9B33C" w14:textId="592F87DB"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
    <w:p w14:paraId="6CDC21FC" w14:textId="148605DF" w:rsidR="0023612A" w:rsidRPr="0023612A" w:rsidRDefault="0023612A" w:rsidP="0023612A">
      <w:pPr>
        <w:ind w:left="720"/>
        <w:rPr>
          <w:rFonts w:ascii="Aptos Display" w:hAnsi="Aptos Display"/>
          <w:color w:val="202020"/>
          <w:sz w:val="18"/>
        </w:rPr>
      </w:pPr>
      <w:proofErr w:type="gramStart"/>
      <w:r w:rsidRPr="0023612A">
        <w:rPr>
          <w:rFonts w:ascii="Aptos Display" w:hAnsi="Aptos Display"/>
          <w:color w:val="202020"/>
          <w:sz w:val="18"/>
        </w:rPr>
        <w:t xml:space="preserve">Task </w:t>
      </w:r>
      <w:r>
        <w:rPr>
          <w:rFonts w:ascii="Aptos Display" w:hAnsi="Aptos Display"/>
          <w:color w:val="202020"/>
          <w:sz w:val="18"/>
        </w:rPr>
        <w:t>:</w:t>
      </w:r>
      <w:proofErr w:type="gramEnd"/>
      <w:r w:rsidRPr="0023612A">
        <w:rPr>
          <w:rFonts w:ascii="Aptos Display" w:hAnsi="Aptos Display"/>
          <w:color w:val="202020"/>
          <w:sz w:val="18"/>
        </w:rPr>
        <w:t xml:space="preserve"> Find Research Items</w:t>
      </w:r>
      <w:r>
        <w:rPr>
          <w:rFonts w:ascii="Aptos Display" w:hAnsi="Aptos Display"/>
          <w:color w:val="202020"/>
          <w:sz w:val="18"/>
        </w:rPr>
        <w:t>:</w:t>
      </w:r>
    </w:p>
    <w:p w14:paraId="1CE86F2A" w14:textId="3473E3BE"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Find 2</w:t>
      </w:r>
      <w:r>
        <w:rPr>
          <w:rFonts w:ascii="Aptos Display" w:hAnsi="Aptos Display"/>
          <w:color w:val="202020"/>
          <w:sz w:val="18"/>
        </w:rPr>
        <w:t>0</w:t>
      </w:r>
      <w:r w:rsidRPr="0023612A">
        <w:rPr>
          <w:rFonts w:ascii="Aptos Display" w:hAnsi="Aptos Display"/>
          <w:color w:val="202020"/>
          <w:sz w:val="18"/>
        </w:rPr>
        <w:t xml:space="preserve"> unique research items related to {{INGREDIENT}}, {{DOMAIN}}, and {{SPECIES}}, published within the last 4 years, that are relevant to {{PROBLEM_</w:t>
      </w:r>
      <w:proofErr w:type="gramStart"/>
      <w:r w:rsidRPr="0023612A">
        <w:rPr>
          <w:rFonts w:ascii="Aptos Display" w:hAnsi="Aptos Display"/>
          <w:color w:val="202020"/>
          <w:sz w:val="18"/>
        </w:rPr>
        <w:t>STATEMENT}}.</w:t>
      </w:r>
      <w:proofErr w:type="gramEnd"/>
    </w:p>
    <w:p w14:paraId="4DD4C6B9" w14:textId="76D891E7" w:rsidR="006144B6" w:rsidRPr="0023612A" w:rsidRDefault="0023612A" w:rsidP="006144B6">
      <w:pPr>
        <w:ind w:left="720"/>
        <w:rPr>
          <w:rFonts w:ascii="Aptos Display" w:hAnsi="Aptos Display"/>
          <w:color w:val="202020"/>
          <w:sz w:val="18"/>
        </w:rPr>
      </w:pPr>
      <w:r w:rsidRPr="0023612A">
        <w:rPr>
          <w:rFonts w:ascii="Aptos Display" w:hAnsi="Aptos Display"/>
          <w:color w:val="202020"/>
          <w:sz w:val="18"/>
        </w:rPr>
        <w:t>Country Filtering Rule</w:t>
      </w:r>
      <w:r>
        <w:rPr>
          <w:rFonts w:ascii="Aptos Display" w:hAnsi="Aptos Display"/>
          <w:color w:val="202020"/>
          <w:sz w:val="18"/>
        </w:rPr>
        <w:t>:</w:t>
      </w:r>
    </w:p>
    <w:p w14:paraId="61DBF7F5"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If {{COUNTRY}} is "global":</w:t>
      </w:r>
    </w:p>
    <w:p w14:paraId="4EC45369"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Apply no country-based filtering.</w:t>
      </w:r>
    </w:p>
    <w:p w14:paraId="5CC0C214"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Source items freely from any country, any database, any language.</w:t>
      </w:r>
    </w:p>
    <w:p w14:paraId="69E2586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The "Why it qualifies" field should be set to "N/A — global search".</w:t>
      </w:r>
    </w:p>
    <w:p w14:paraId="2B671B4D" w14:textId="77777777" w:rsidR="0023612A" w:rsidRPr="0023612A" w:rsidRDefault="0023612A" w:rsidP="0023612A">
      <w:pPr>
        <w:spacing w:after="0"/>
        <w:ind w:left="720"/>
        <w:rPr>
          <w:rFonts w:ascii="Aptos Display" w:hAnsi="Aptos Display"/>
          <w:color w:val="202020"/>
          <w:sz w:val="18"/>
        </w:rPr>
      </w:pPr>
    </w:p>
    <w:p w14:paraId="2D8F1A50"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If {{COUNTRY}} is a specific country (e.g., India, Japan, Germany):</w:t>
      </w:r>
    </w:p>
    <w:p w14:paraId="65F13186"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Every item must be {{COUNTRY}}-based, meaning at least one of the following is true:</w:t>
      </w:r>
    </w:p>
    <w:p w14:paraId="7105BFF0"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lastRenderedPageBreak/>
        <w:t xml:space="preserve">    - Published by a {{COUNTRY}}-based organization or institution</w:t>
      </w:r>
    </w:p>
    <w:p w14:paraId="04A1475D"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The journal is {{COUNTRY}}-based</w:t>
      </w:r>
    </w:p>
    <w:p w14:paraId="3A3B60ED"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The primary host domain is {{COUNTRY}}-based</w:t>
      </w:r>
    </w:p>
    <w:p w14:paraId="13022909"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The corresponding author affiliation is in {{COUNTRY}}</w:t>
      </w:r>
    </w:p>
    <w:p w14:paraId="54ECF5F1"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 Language can be the local language of {{COUNTRY}} or English.</w:t>
      </w:r>
    </w:p>
    <w:p w14:paraId="2A4088B8" w14:textId="7AC61C88"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 xml:space="preserve">  - The "Why it qualifies" field must clearly state which condition is met.</w:t>
      </w:r>
    </w:p>
    <w:p w14:paraId="08C9B7B0" w14:textId="19D88963"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Link Requirements</w:t>
      </w:r>
      <w:r w:rsidR="006144B6">
        <w:rPr>
          <w:rFonts w:ascii="Aptos Display" w:hAnsi="Aptos Display"/>
          <w:color w:val="202020"/>
          <w:sz w:val="18"/>
        </w:rPr>
        <w:t>:</w:t>
      </w:r>
    </w:p>
    <w:p w14:paraId="3D98A14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Every item must have a publicly accessible direct free PDF link.</w:t>
      </w:r>
    </w:p>
    <w:p w14:paraId="2370A997"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If a paper has no free PDF, or if the PDF gives 403, blocked, unavailable, or dead link, check whether a working PDF URL is available via </w:t>
      </w:r>
      <w:proofErr w:type="spellStart"/>
      <w:r w:rsidRPr="0023612A">
        <w:rPr>
          <w:rFonts w:ascii="Aptos Display" w:hAnsi="Aptos Display"/>
          <w:color w:val="202020"/>
          <w:sz w:val="18"/>
        </w:rPr>
        <w:t>Unpaywall</w:t>
      </w:r>
      <w:proofErr w:type="spellEnd"/>
      <w:r w:rsidRPr="0023612A">
        <w:rPr>
          <w:rFonts w:ascii="Aptos Display" w:hAnsi="Aptos Display"/>
          <w:color w:val="202020"/>
          <w:sz w:val="18"/>
        </w:rPr>
        <w:t>.</w:t>
      </w:r>
    </w:p>
    <w:p w14:paraId="3426DC8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 xml:space="preserve">- If no working direct PDF link is available either directly or through </w:t>
      </w:r>
      <w:proofErr w:type="spellStart"/>
      <w:r w:rsidRPr="0023612A">
        <w:rPr>
          <w:rFonts w:ascii="Aptos Display" w:hAnsi="Aptos Display"/>
          <w:color w:val="202020"/>
          <w:sz w:val="18"/>
        </w:rPr>
        <w:t>Unpaywall</w:t>
      </w:r>
      <w:proofErr w:type="spellEnd"/>
      <w:r w:rsidRPr="0023612A">
        <w:rPr>
          <w:rFonts w:ascii="Aptos Display" w:hAnsi="Aptos Display"/>
          <w:color w:val="202020"/>
          <w:sz w:val="18"/>
        </w:rPr>
        <w:t>, replace that item with a different eligible item.</w:t>
      </w:r>
    </w:p>
    <w:p w14:paraId="44AA4BBD" w14:textId="2DAD6198"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 Only include an item if both the source page link and the direct free PDF link are available and working.</w:t>
      </w:r>
    </w:p>
    <w:p w14:paraId="66E3818F" w14:textId="77777777"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 xml:space="preserve">For each item, return </w:t>
      </w:r>
      <w:proofErr w:type="gramStart"/>
      <w:r w:rsidRPr="0023612A">
        <w:rPr>
          <w:rFonts w:ascii="Aptos Display" w:hAnsi="Aptos Display"/>
          <w:color w:val="202020"/>
          <w:sz w:val="18"/>
        </w:rPr>
        <w:t>exactly</w:t>
      </w:r>
      <w:proofErr w:type="gramEnd"/>
      <w:r w:rsidRPr="0023612A">
        <w:rPr>
          <w:rFonts w:ascii="Aptos Display" w:hAnsi="Aptos Display"/>
          <w:color w:val="202020"/>
          <w:sz w:val="18"/>
        </w:rPr>
        <w:t xml:space="preserve"> these fields:</w:t>
      </w:r>
    </w:p>
    <w:p w14:paraId="40EE3785"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Title:</w:t>
      </w:r>
    </w:p>
    <w:p w14:paraId="0DD4CABA"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Authors (first 3 plus et al.):</w:t>
      </w:r>
    </w:p>
    <w:p w14:paraId="3771FA24"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Publish date or year:</w:t>
      </w:r>
    </w:p>
    <w:p w14:paraId="2A96163D"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Study type:</w:t>
      </w:r>
    </w:p>
    <w:p w14:paraId="5ADFEFD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Population:</w:t>
      </w:r>
    </w:p>
    <w:p w14:paraId="5C01B29F"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Primary outcome related to the domain:</w:t>
      </w:r>
    </w:p>
    <w:p w14:paraId="482E6696"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Relevance to problem statement:</w:t>
      </w:r>
    </w:p>
    <w:p w14:paraId="372266C1"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Why it qualifies as {{COUNTRY}}-based: (or "N/A — global search" if country is global)</w:t>
      </w:r>
    </w:p>
    <w:p w14:paraId="3DCCC0E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DOI:</w:t>
      </w:r>
    </w:p>
    <w:p w14:paraId="7311EA29"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PMID: (if available, else N/A)</w:t>
      </w:r>
    </w:p>
    <w:p w14:paraId="11510B3A"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Source page link:</w:t>
      </w:r>
    </w:p>
    <w:p w14:paraId="6D286BF0"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Direct free PDF link:</w:t>
      </w:r>
    </w:p>
    <w:p w14:paraId="42C1B50C" w14:textId="77777777" w:rsidR="0023612A" w:rsidRPr="0023612A" w:rsidRDefault="0023612A" w:rsidP="0023612A">
      <w:pPr>
        <w:spacing w:after="0"/>
        <w:ind w:left="720"/>
        <w:rPr>
          <w:rFonts w:ascii="Aptos Display" w:hAnsi="Aptos Display"/>
          <w:color w:val="202020"/>
          <w:sz w:val="18"/>
        </w:rPr>
      </w:pPr>
      <w:r w:rsidRPr="0023612A">
        <w:rPr>
          <w:rFonts w:ascii="Aptos Display" w:hAnsi="Aptos Display"/>
          <w:color w:val="202020"/>
          <w:sz w:val="18"/>
        </w:rPr>
        <w:t>Source: &lt;name of database or platform where item was found&gt;</w:t>
      </w:r>
    </w:p>
    <w:p w14:paraId="138963CA" w14:textId="50FA4EC9" w:rsidR="0023612A" w:rsidRPr="0023612A" w:rsidRDefault="0023612A" w:rsidP="0023612A">
      <w:pPr>
        <w:ind w:left="720"/>
        <w:rPr>
          <w:rFonts w:ascii="Aptos Display" w:hAnsi="Aptos Display"/>
          <w:color w:val="202020"/>
          <w:sz w:val="18"/>
        </w:rPr>
      </w:pPr>
      <w:proofErr w:type="gramStart"/>
      <w:r w:rsidRPr="0023612A">
        <w:rPr>
          <w:rFonts w:ascii="Aptos Display" w:hAnsi="Aptos Display"/>
          <w:color w:val="202020"/>
          <w:sz w:val="18"/>
        </w:rPr>
        <w:t>Country: {{</w:t>
      </w:r>
      <w:proofErr w:type="gramEnd"/>
      <w:r w:rsidRPr="0023612A">
        <w:rPr>
          <w:rFonts w:ascii="Aptos Display" w:hAnsi="Aptos Display"/>
          <w:color w:val="202020"/>
          <w:sz w:val="18"/>
        </w:rPr>
        <w:t>COUNTRY}}</w:t>
      </w:r>
    </w:p>
    <w:p w14:paraId="7D58D38A" w14:textId="1EC2D553"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
    <w:p w14:paraId="53B840F4" w14:textId="00918490"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Link Validation Rules</w:t>
      </w:r>
      <w:r w:rsidR="006144B6">
        <w:rPr>
          <w:rFonts w:ascii="Aptos Display" w:hAnsi="Aptos Display"/>
          <w:color w:val="202020"/>
          <w:sz w:val="18"/>
        </w:rPr>
        <w:t>:</w:t>
      </w:r>
    </w:p>
    <w:p w14:paraId="5EA0B92A"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output placeholder links.</w:t>
      </w:r>
    </w:p>
    <w:p w14:paraId="56EC6902"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output homepage links unless that exact page is the true source page for the item.</w:t>
      </w:r>
    </w:p>
    <w:p w14:paraId="46854905"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output abstract-only PDF placeholders. The PDF link must point directly to a downloadable or browser-openable PDF file.</w:t>
      </w:r>
    </w:p>
    <w:p w14:paraId="2E1BDE71" w14:textId="360CFBFA"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 Replace any item whose PDF link is broken, blocked, expired, inaccessible, or not actually a PDF.</w:t>
      </w:r>
    </w:p>
    <w:p w14:paraId="45D1D389" w14:textId="27D86A51"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w:t>
      </w:r>
    </w:p>
    <w:p w14:paraId="1DACFBB9" w14:textId="7777777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Output Format Rules</w:t>
      </w:r>
    </w:p>
    <w:p w14:paraId="1041B097"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xml:space="preserve">- Provide </w:t>
      </w:r>
      <w:proofErr w:type="gramStart"/>
      <w:r w:rsidRPr="0023612A">
        <w:rPr>
          <w:rFonts w:ascii="Aptos Display" w:hAnsi="Aptos Display"/>
          <w:color w:val="202020"/>
          <w:sz w:val="18"/>
        </w:rPr>
        <w:t>the</w:t>
      </w:r>
      <w:proofErr w:type="gramEnd"/>
      <w:r w:rsidRPr="0023612A">
        <w:rPr>
          <w:rFonts w:ascii="Aptos Display" w:hAnsi="Aptos Display"/>
          <w:color w:val="202020"/>
          <w:sz w:val="18"/>
        </w:rPr>
        <w:t xml:space="preserve"> full response in chat.</w:t>
      </w:r>
    </w:p>
    <w:p w14:paraId="4320562A"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Also produce a downloadable text file named exactly:</w:t>
      </w:r>
    </w:p>
    <w:p w14:paraId="4A9663C5" w14:textId="4D1A0E8E"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xml:space="preserve">  {{INGREDIENT}}</w:t>
      </w:r>
      <w:r w:rsidR="006144B6">
        <w:rPr>
          <w:rFonts w:ascii="Aptos Display" w:hAnsi="Aptos Display"/>
          <w:color w:val="202020"/>
          <w:sz w:val="18"/>
        </w:rPr>
        <w:t>.</w:t>
      </w:r>
      <w:r w:rsidRPr="0023612A">
        <w:rPr>
          <w:rFonts w:ascii="Aptos Display" w:hAnsi="Aptos Display"/>
          <w:color w:val="202020"/>
          <w:sz w:val="18"/>
        </w:rPr>
        <w:t>txt</w:t>
      </w:r>
    </w:p>
    <w:p w14:paraId="067E6698"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Also produce a downloadable JSON file named exactly:</w:t>
      </w:r>
    </w:p>
    <w:p w14:paraId="3A328985"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xml:space="preserve">  {{INGREDIENT</w:t>
      </w:r>
      <w:proofErr w:type="gramStart"/>
      <w:r w:rsidRPr="0023612A">
        <w:rPr>
          <w:rFonts w:ascii="Aptos Display" w:hAnsi="Aptos Display"/>
          <w:color w:val="202020"/>
          <w:sz w:val="18"/>
        </w:rPr>
        <w:t>}}_</w:t>
      </w:r>
      <w:proofErr w:type="spellStart"/>
      <w:r w:rsidRPr="0023612A">
        <w:rPr>
          <w:rFonts w:ascii="Aptos Display" w:hAnsi="Aptos Display"/>
          <w:color w:val="202020"/>
          <w:sz w:val="18"/>
        </w:rPr>
        <w:t>links.json</w:t>
      </w:r>
      <w:proofErr w:type="spellEnd"/>
      <w:proofErr w:type="gramEnd"/>
    </w:p>
    <w:p w14:paraId="3FD284EA"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lastRenderedPageBreak/>
        <w:t>- File creation is mandatory. Do not skip the files. Do not say you cannot create them. Do not provide only chat output. You must produce both downloadable files in addition to the chat response.</w:t>
      </w:r>
    </w:p>
    <w:p w14:paraId="0A41D76F"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The text file must contain the entire response exactly as shown in chat, including the final JSON array.</w:t>
      </w:r>
    </w:p>
    <w:p w14:paraId="60BEC713" w14:textId="13E3D2B6"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 The JSON file must contain only the final JSON array and nothing else.</w:t>
      </w:r>
    </w:p>
    <w:p w14:paraId="10314355" w14:textId="26175EDE"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w:t>
      </w:r>
    </w:p>
    <w:p w14:paraId="4B08CC25" w14:textId="699F40D0"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Final JSON Array Requirement</w:t>
      </w:r>
    </w:p>
    <w:p w14:paraId="2B8C8CD2" w14:textId="7777777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At the very end of the chat response and at the very end of the text file, append only this JSON array.</w:t>
      </w:r>
    </w:p>
    <w:p w14:paraId="4A0324E9"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The array must include all 25 returned items.</w:t>
      </w:r>
    </w:p>
    <w:p w14:paraId="75ABE990"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Each object must be written on its own line inside the array.</w:t>
      </w:r>
    </w:p>
    <w:p w14:paraId="3FCF6174" w14:textId="1133DAD6"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Use this exact schema:</w:t>
      </w:r>
    </w:p>
    <w:p w14:paraId="11DA83FF" w14:textId="7777777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
    <w:p w14:paraId="070693D9" w14:textId="1C954CB5"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roofErr w:type="spellStart"/>
      <w:r w:rsidRPr="0023612A">
        <w:rPr>
          <w:rFonts w:ascii="Aptos Display" w:hAnsi="Aptos Display"/>
          <w:color w:val="202020"/>
          <w:sz w:val="18"/>
        </w:rPr>
        <w:t>doi</w:t>
      </w:r>
      <w:proofErr w:type="spellEnd"/>
      <w:r w:rsidRPr="0023612A">
        <w:rPr>
          <w:rFonts w:ascii="Aptos Display" w:hAnsi="Aptos Display"/>
          <w:color w:val="202020"/>
          <w:sz w:val="18"/>
        </w:rPr>
        <w:t>":"&lt;DOI or N/A&gt;","source":"&lt;database or platform name&gt;","ingredient":"&lt;ingredient&gt;","country":"&lt;country or global&gt;","</w:t>
      </w:r>
      <w:proofErr w:type="spellStart"/>
      <w:r w:rsidRPr="0023612A">
        <w:rPr>
          <w:rFonts w:ascii="Aptos Display" w:hAnsi="Aptos Display"/>
          <w:color w:val="202020"/>
          <w:sz w:val="18"/>
        </w:rPr>
        <w:t>source_url</w:t>
      </w:r>
      <w:proofErr w:type="spellEnd"/>
      <w:r w:rsidRPr="0023612A">
        <w:rPr>
          <w:rFonts w:ascii="Aptos Display" w:hAnsi="Aptos Display"/>
          <w:color w:val="202020"/>
          <w:sz w:val="18"/>
        </w:rPr>
        <w:t>":"&lt;source page link&gt;","</w:t>
      </w:r>
      <w:proofErr w:type="spellStart"/>
      <w:r w:rsidRPr="0023612A">
        <w:rPr>
          <w:rFonts w:ascii="Aptos Display" w:hAnsi="Aptos Display"/>
          <w:color w:val="202020"/>
          <w:sz w:val="18"/>
        </w:rPr>
        <w:t>pdf_url</w:t>
      </w:r>
      <w:proofErr w:type="spellEnd"/>
      <w:r w:rsidRPr="0023612A">
        <w:rPr>
          <w:rFonts w:ascii="Aptos Display" w:hAnsi="Aptos Display"/>
          <w:color w:val="202020"/>
          <w:sz w:val="18"/>
        </w:rPr>
        <w:t>":"&lt;direct free pdf link</w:t>
      </w:r>
      <w:proofErr w:type="gramStart"/>
      <w:r w:rsidRPr="0023612A">
        <w:rPr>
          <w:rFonts w:ascii="Aptos Display" w:hAnsi="Aptos Display"/>
          <w:color w:val="202020"/>
          <w:sz w:val="18"/>
        </w:rPr>
        <w:t>&gt;"}</w:t>
      </w:r>
      <w:proofErr w:type="gramEnd"/>
      <w:r w:rsidRPr="0023612A">
        <w:rPr>
          <w:rFonts w:ascii="Aptos Display" w:hAnsi="Aptos Display"/>
          <w:color w:val="202020"/>
          <w:sz w:val="18"/>
        </w:rPr>
        <w:t>,</w:t>
      </w:r>
    </w:p>
    <w:p w14:paraId="2262A6E1" w14:textId="39EAAFAF"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roofErr w:type="spellStart"/>
      <w:r w:rsidRPr="0023612A">
        <w:rPr>
          <w:rFonts w:ascii="Aptos Display" w:hAnsi="Aptos Display"/>
          <w:color w:val="202020"/>
          <w:sz w:val="18"/>
        </w:rPr>
        <w:t>doi</w:t>
      </w:r>
      <w:proofErr w:type="spellEnd"/>
      <w:r w:rsidRPr="0023612A">
        <w:rPr>
          <w:rFonts w:ascii="Aptos Display" w:hAnsi="Aptos Display"/>
          <w:color w:val="202020"/>
          <w:sz w:val="18"/>
        </w:rPr>
        <w:t>":"&lt;DOI or N/A&gt;","source":"&lt;database or platform name&gt;","ingredient":"&lt;ingredient&gt;","country":"&lt;country or global&gt;","</w:t>
      </w:r>
      <w:proofErr w:type="spellStart"/>
      <w:r w:rsidRPr="0023612A">
        <w:rPr>
          <w:rFonts w:ascii="Aptos Display" w:hAnsi="Aptos Display"/>
          <w:color w:val="202020"/>
          <w:sz w:val="18"/>
        </w:rPr>
        <w:t>source_url</w:t>
      </w:r>
      <w:proofErr w:type="spellEnd"/>
      <w:r w:rsidRPr="0023612A">
        <w:rPr>
          <w:rFonts w:ascii="Aptos Display" w:hAnsi="Aptos Display"/>
          <w:color w:val="202020"/>
          <w:sz w:val="18"/>
        </w:rPr>
        <w:t>":"&lt;source page link&gt;","</w:t>
      </w:r>
      <w:proofErr w:type="spellStart"/>
      <w:r w:rsidRPr="0023612A">
        <w:rPr>
          <w:rFonts w:ascii="Aptos Display" w:hAnsi="Aptos Display"/>
          <w:color w:val="202020"/>
          <w:sz w:val="18"/>
        </w:rPr>
        <w:t>pdf_url</w:t>
      </w:r>
      <w:proofErr w:type="spellEnd"/>
      <w:r w:rsidRPr="0023612A">
        <w:rPr>
          <w:rFonts w:ascii="Aptos Display" w:hAnsi="Aptos Display"/>
          <w:color w:val="202020"/>
          <w:sz w:val="18"/>
        </w:rPr>
        <w:t>":"&lt;direct free pdf link</w:t>
      </w:r>
      <w:proofErr w:type="gramStart"/>
      <w:r w:rsidRPr="0023612A">
        <w:rPr>
          <w:rFonts w:ascii="Aptos Display" w:hAnsi="Aptos Display"/>
          <w:color w:val="202020"/>
          <w:sz w:val="18"/>
        </w:rPr>
        <w:t>&gt;"}</w:t>
      </w:r>
      <w:proofErr w:type="gramEnd"/>
      <w:r w:rsidRPr="0023612A">
        <w:rPr>
          <w:rFonts w:ascii="Aptos Display" w:hAnsi="Aptos Display"/>
          <w:color w:val="202020"/>
          <w:sz w:val="18"/>
        </w:rPr>
        <w:t>,</w:t>
      </w:r>
    </w:p>
    <w:p w14:paraId="3DA8BE4F" w14:textId="4BFEDF44"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w:t>
      </w:r>
      <w:proofErr w:type="spellStart"/>
      <w:r w:rsidRPr="0023612A">
        <w:rPr>
          <w:rFonts w:ascii="Aptos Display" w:hAnsi="Aptos Display"/>
          <w:color w:val="202020"/>
          <w:sz w:val="18"/>
        </w:rPr>
        <w:t>doi</w:t>
      </w:r>
      <w:proofErr w:type="spellEnd"/>
      <w:r w:rsidRPr="0023612A">
        <w:rPr>
          <w:rFonts w:ascii="Aptos Display" w:hAnsi="Aptos Display"/>
          <w:color w:val="202020"/>
          <w:sz w:val="18"/>
        </w:rPr>
        <w:t>":"&lt;DOI or N/A&gt;","source":"&lt;database or platform name&gt;","ingredient":"&lt;ingredient&gt;","country":"&lt;country or global&gt;","</w:t>
      </w:r>
      <w:proofErr w:type="spellStart"/>
      <w:r w:rsidRPr="0023612A">
        <w:rPr>
          <w:rFonts w:ascii="Aptos Display" w:hAnsi="Aptos Display"/>
          <w:color w:val="202020"/>
          <w:sz w:val="18"/>
        </w:rPr>
        <w:t>source_url</w:t>
      </w:r>
      <w:proofErr w:type="spellEnd"/>
      <w:r w:rsidRPr="0023612A">
        <w:rPr>
          <w:rFonts w:ascii="Aptos Display" w:hAnsi="Aptos Display"/>
          <w:color w:val="202020"/>
          <w:sz w:val="18"/>
        </w:rPr>
        <w:t>":"&lt;source page link&gt;","</w:t>
      </w:r>
      <w:proofErr w:type="spellStart"/>
      <w:r w:rsidRPr="0023612A">
        <w:rPr>
          <w:rFonts w:ascii="Aptos Display" w:hAnsi="Aptos Display"/>
          <w:color w:val="202020"/>
          <w:sz w:val="18"/>
        </w:rPr>
        <w:t>pdf_url</w:t>
      </w:r>
      <w:proofErr w:type="spellEnd"/>
      <w:r w:rsidRPr="0023612A">
        <w:rPr>
          <w:rFonts w:ascii="Aptos Display" w:hAnsi="Aptos Display"/>
          <w:color w:val="202020"/>
          <w:sz w:val="18"/>
        </w:rPr>
        <w:t>":"&lt;direct free pdf link</w:t>
      </w:r>
      <w:proofErr w:type="gramStart"/>
      <w:r w:rsidRPr="0023612A">
        <w:rPr>
          <w:rFonts w:ascii="Aptos Display" w:hAnsi="Aptos Display"/>
          <w:color w:val="202020"/>
          <w:sz w:val="18"/>
        </w:rPr>
        <w:t>&gt;"}</w:t>
      </w:r>
      <w:proofErr w:type="gramEnd"/>
    </w:p>
    <w:p w14:paraId="5DC8B49F" w14:textId="0BC8212D"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w:t>
      </w:r>
    </w:p>
    <w:p w14:paraId="06B1DAB2" w14:textId="17AD7D4A"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w:t>
      </w:r>
    </w:p>
    <w:p w14:paraId="701F96A2" w14:textId="7777777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Strict Compliance Rules</w:t>
      </w:r>
    </w:p>
    <w:p w14:paraId="06E2B8FF"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omit any required field.</w:t>
      </w:r>
    </w:p>
    <w:p w14:paraId="42DFB0BB"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include any item without a working source page link and working direct free PDF link.</w:t>
      </w:r>
    </w:p>
    <w:p w14:paraId="1A8BC237"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repeat items across sources.</w:t>
      </w:r>
    </w:p>
    <w:p w14:paraId="7EA66802" w14:textId="69552C70"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output fewer than 2</w:t>
      </w:r>
      <w:r w:rsidR="006144B6">
        <w:rPr>
          <w:rFonts w:ascii="Aptos Display" w:hAnsi="Aptos Display"/>
          <w:color w:val="202020"/>
          <w:sz w:val="18"/>
        </w:rPr>
        <w:t>0</w:t>
      </w:r>
      <w:r w:rsidRPr="0023612A">
        <w:rPr>
          <w:rFonts w:ascii="Aptos Display" w:hAnsi="Aptos Display"/>
          <w:color w:val="202020"/>
          <w:sz w:val="18"/>
        </w:rPr>
        <w:t xml:space="preserve"> </w:t>
      </w:r>
      <w:proofErr w:type="gramStart"/>
      <w:r w:rsidRPr="0023612A">
        <w:rPr>
          <w:rFonts w:ascii="Aptos Display" w:hAnsi="Aptos Display"/>
          <w:color w:val="202020"/>
          <w:sz w:val="18"/>
        </w:rPr>
        <w:t>items</w:t>
      </w:r>
      <w:proofErr w:type="gramEnd"/>
      <w:r w:rsidRPr="0023612A">
        <w:rPr>
          <w:rFonts w:ascii="Aptos Display" w:hAnsi="Aptos Display"/>
          <w:color w:val="202020"/>
          <w:sz w:val="18"/>
        </w:rPr>
        <w:t xml:space="preserve"> total.</w:t>
      </w:r>
    </w:p>
    <w:p w14:paraId="50F0FF20"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Items can be sourced from any credible database, journal platform, or repository.</w:t>
      </w:r>
    </w:p>
    <w:p w14:paraId="487845C4"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If {{COUNTRY}} is specific, every item must satisfy at least one {{COUNTRY}}-based condition.</w:t>
      </w:r>
    </w:p>
    <w:p w14:paraId="4919538F"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If {{COUNTRY}} is global, country filtering must not be applied.</w:t>
      </w:r>
    </w:p>
    <w:p w14:paraId="6BA7693E"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end the response without producing both files.</w:t>
      </w:r>
    </w:p>
    <w:p w14:paraId="107D56A1"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The final JSON array must exactly match the links used in the main response.</w:t>
      </w:r>
    </w:p>
    <w:p w14:paraId="136F068B" w14:textId="2D4E366C"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 The {{INGREDIENT</w:t>
      </w:r>
      <w:proofErr w:type="gramStart"/>
      <w:r w:rsidRPr="0023612A">
        <w:rPr>
          <w:rFonts w:ascii="Aptos Display" w:hAnsi="Aptos Display"/>
          <w:color w:val="202020"/>
          <w:sz w:val="18"/>
        </w:rPr>
        <w:t>}}_</w:t>
      </w:r>
      <w:proofErr w:type="spellStart"/>
      <w:proofErr w:type="gramEnd"/>
      <w:r w:rsidRPr="0023612A">
        <w:rPr>
          <w:rFonts w:ascii="Aptos Display" w:hAnsi="Aptos Display"/>
          <w:color w:val="202020"/>
          <w:sz w:val="18"/>
        </w:rPr>
        <w:t>links.json</w:t>
      </w:r>
      <w:proofErr w:type="spellEnd"/>
      <w:r w:rsidRPr="0023612A">
        <w:rPr>
          <w:rFonts w:ascii="Aptos Display" w:hAnsi="Aptos Display"/>
          <w:color w:val="202020"/>
          <w:sz w:val="18"/>
        </w:rPr>
        <w:t xml:space="preserve"> file must contain only that final JSON array, with no commentary, headings, or extra text.</w:t>
      </w:r>
    </w:p>
    <w:p w14:paraId="267686F0" w14:textId="2C8AA846" w:rsidR="0023612A" w:rsidRPr="0023612A" w:rsidRDefault="0023612A" w:rsidP="006144B6">
      <w:pPr>
        <w:ind w:left="720"/>
        <w:rPr>
          <w:rFonts w:ascii="Aptos Display" w:hAnsi="Aptos Display"/>
          <w:color w:val="202020"/>
          <w:sz w:val="18"/>
        </w:rPr>
      </w:pPr>
      <w:r w:rsidRPr="0023612A">
        <w:rPr>
          <w:rFonts w:ascii="Aptos Display" w:hAnsi="Aptos Display"/>
          <w:color w:val="202020"/>
          <w:sz w:val="18"/>
        </w:rPr>
        <w:t>---</w:t>
      </w:r>
    </w:p>
    <w:p w14:paraId="2C236E8B" w14:textId="7777777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Mandatory File Generation</w:t>
      </w:r>
    </w:p>
    <w:p w14:paraId="66549DAA" w14:textId="77777777" w:rsidR="0023612A" w:rsidRPr="0023612A" w:rsidRDefault="0023612A" w:rsidP="0023612A">
      <w:pPr>
        <w:ind w:left="720"/>
        <w:rPr>
          <w:rFonts w:ascii="Aptos Display" w:hAnsi="Aptos Display"/>
          <w:color w:val="202020"/>
          <w:sz w:val="18"/>
        </w:rPr>
      </w:pPr>
      <w:r w:rsidRPr="0023612A">
        <w:rPr>
          <w:rFonts w:ascii="Aptos Display" w:hAnsi="Aptos Display"/>
          <w:color w:val="202020"/>
          <w:sz w:val="18"/>
        </w:rPr>
        <w:t>- You must create and return both downloadable files every time:</w:t>
      </w:r>
    </w:p>
    <w:p w14:paraId="5731746C" w14:textId="584D370F"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xml:space="preserve">  1. {{INGREDIENT}}.txt</w:t>
      </w:r>
    </w:p>
    <w:p w14:paraId="1F4C4221"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xml:space="preserve">  </w:t>
      </w:r>
      <w:proofErr w:type="gramStart"/>
      <w:r w:rsidRPr="0023612A">
        <w:rPr>
          <w:rFonts w:ascii="Aptos Display" w:hAnsi="Aptos Display"/>
          <w:color w:val="202020"/>
          <w:sz w:val="18"/>
        </w:rPr>
        <w:t>2. {{</w:t>
      </w:r>
      <w:proofErr w:type="gramEnd"/>
      <w:r w:rsidRPr="0023612A">
        <w:rPr>
          <w:rFonts w:ascii="Aptos Display" w:hAnsi="Aptos Display"/>
          <w:color w:val="202020"/>
          <w:sz w:val="18"/>
        </w:rPr>
        <w:t>INGREDIENT</w:t>
      </w:r>
      <w:proofErr w:type="gramStart"/>
      <w:r w:rsidRPr="0023612A">
        <w:rPr>
          <w:rFonts w:ascii="Aptos Display" w:hAnsi="Aptos Display"/>
          <w:color w:val="202020"/>
          <w:sz w:val="18"/>
        </w:rPr>
        <w:t>}}_</w:t>
      </w:r>
      <w:proofErr w:type="spellStart"/>
      <w:r w:rsidRPr="0023612A">
        <w:rPr>
          <w:rFonts w:ascii="Aptos Display" w:hAnsi="Aptos Display"/>
          <w:color w:val="202020"/>
          <w:sz w:val="18"/>
        </w:rPr>
        <w:t>links.json</w:t>
      </w:r>
      <w:proofErr w:type="spellEnd"/>
      <w:proofErr w:type="gramEnd"/>
    </w:p>
    <w:p w14:paraId="4B91BF3C"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lastRenderedPageBreak/>
        <w:t>- This is mandatory and non-optional.</w:t>
      </w:r>
    </w:p>
    <w:p w14:paraId="31623312"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A response is incomplete unless both files are produced.</w:t>
      </w:r>
    </w:p>
    <w:p w14:paraId="1F4DFDF3"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provide chat output alone.</w:t>
      </w:r>
    </w:p>
    <w:p w14:paraId="0E1426E7"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Do not say the files could not be created.</w:t>
      </w:r>
    </w:p>
    <w:p w14:paraId="3625144E" w14:textId="77777777" w:rsidR="0023612A" w:rsidRPr="0023612A" w:rsidRDefault="0023612A" w:rsidP="006144B6">
      <w:pPr>
        <w:spacing w:after="0"/>
        <w:ind w:left="720"/>
        <w:rPr>
          <w:rFonts w:ascii="Aptos Display" w:hAnsi="Aptos Display"/>
          <w:color w:val="202020"/>
          <w:sz w:val="18"/>
        </w:rPr>
      </w:pPr>
      <w:r w:rsidRPr="0023612A">
        <w:rPr>
          <w:rFonts w:ascii="Aptos Display" w:hAnsi="Aptos Display"/>
          <w:color w:val="202020"/>
          <w:sz w:val="18"/>
        </w:rPr>
        <w:t>- The TXT file must contain the full chat response exactly.</w:t>
      </w:r>
    </w:p>
    <w:p w14:paraId="5E71FFBF" w14:textId="566D345A" w:rsidR="006144B6" w:rsidRDefault="0023612A" w:rsidP="006144B6">
      <w:pPr>
        <w:ind w:left="720"/>
        <w:rPr>
          <w:rFonts w:ascii="Aptos Display" w:hAnsi="Aptos Display"/>
          <w:color w:val="202020"/>
          <w:sz w:val="18"/>
        </w:rPr>
      </w:pPr>
      <w:r w:rsidRPr="0023612A">
        <w:rPr>
          <w:rFonts w:ascii="Aptos Display" w:hAnsi="Aptos Display"/>
          <w:color w:val="202020"/>
          <w:sz w:val="18"/>
        </w:rPr>
        <w:t>- The JSON file must contain only the final JSON array exactly.</w:t>
      </w:r>
    </w:p>
    <w:p w14:paraId="252DB935" w14:textId="77777777" w:rsidR="006144B6" w:rsidRPr="006144B6" w:rsidRDefault="006144B6" w:rsidP="006144B6">
      <w:pPr>
        <w:ind w:left="720"/>
        <w:rPr>
          <w:rFonts w:ascii="Aptos Display" w:hAnsi="Aptos Display"/>
          <w:color w:val="202020"/>
          <w:sz w:val="18"/>
        </w:rPr>
      </w:pPr>
    </w:p>
    <w:p w14:paraId="2A42CDFE"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Copy the response files from ChatGPT:</w:t>
      </w:r>
    </w:p>
    <w:p w14:paraId="5FE55B78" w14:textId="7952ACBA" w:rsidR="00BD7B87" w:rsidRPr="00776704" w:rsidRDefault="00000000">
      <w:pPr>
        <w:pStyle w:val="ListBullet"/>
        <w:ind w:left="432"/>
        <w:rPr>
          <w:rFonts w:ascii="Aptos Display" w:hAnsi="Aptos Display"/>
        </w:rPr>
      </w:pPr>
      <w:r w:rsidRPr="00776704">
        <w:rPr>
          <w:rFonts w:ascii="Aptos Display" w:hAnsi="Aptos Display"/>
        </w:rPr>
        <w:t>Save the .txt file as:   input/papers/</w:t>
      </w:r>
      <w:r w:rsidR="006144B6">
        <w:rPr>
          <w:rFonts w:ascii="Aptos Display" w:hAnsi="Aptos Display"/>
        </w:rPr>
        <w:t>text</w:t>
      </w:r>
      <w:r w:rsidRPr="00776704">
        <w:rPr>
          <w:rFonts w:ascii="Aptos Display" w:hAnsi="Aptos Display"/>
        </w:rPr>
        <w:t>/&lt;ingredient&gt;.txt</w:t>
      </w:r>
    </w:p>
    <w:p w14:paraId="7CF2EE65" w14:textId="77777777" w:rsidR="00BD7B87" w:rsidRPr="00776704" w:rsidRDefault="00000000">
      <w:pPr>
        <w:pStyle w:val="ListBullet"/>
        <w:ind w:left="432"/>
        <w:rPr>
          <w:rFonts w:ascii="Aptos Display" w:hAnsi="Aptos Display"/>
        </w:rPr>
      </w:pPr>
      <w:r w:rsidRPr="00776704">
        <w:rPr>
          <w:rFonts w:ascii="Aptos Display" w:hAnsi="Aptos Display"/>
        </w:rPr>
        <w:t>Save the .json file as:  input/papers/paper_links/&lt;ingredient&gt;_links.json</w:t>
      </w:r>
    </w:p>
    <w:p w14:paraId="0EB096CD" w14:textId="77777777" w:rsidR="00BD7B87" w:rsidRPr="00776704" w:rsidRDefault="00BD7B87">
      <w:pPr>
        <w:rPr>
          <w:rFonts w:ascii="Aptos Display" w:hAnsi="Aptos Display"/>
        </w:rPr>
      </w:pPr>
    </w:p>
    <w:p w14:paraId="2795DE90" w14:textId="77777777" w:rsidR="00BD7B87" w:rsidRPr="00776704" w:rsidRDefault="00000000">
      <w:pPr>
        <w:rPr>
          <w:rFonts w:ascii="Aptos Display" w:hAnsi="Aptos Display"/>
        </w:rPr>
      </w:pPr>
      <w:r w:rsidRPr="00776704">
        <w:rPr>
          <w:rFonts w:ascii="Aptos Display" w:hAnsi="Aptos Display"/>
          <w:b/>
        </w:rPr>
        <w:t>1.2  Run the Paper Downloader</w:t>
      </w:r>
    </w:p>
    <w:p w14:paraId="3B87F49B"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Activate the virtual environment (if not already active):</w:t>
      </w:r>
    </w:p>
    <w:p w14:paraId="69BFC449" w14:textId="77777777" w:rsidR="00BD7B87" w:rsidRPr="00776704" w:rsidRDefault="00000000">
      <w:pPr>
        <w:ind w:left="576"/>
        <w:rPr>
          <w:rFonts w:ascii="Aptos Display" w:hAnsi="Aptos Display"/>
        </w:rPr>
      </w:pPr>
      <w:r w:rsidRPr="00776704">
        <w:rPr>
          <w:rFonts w:ascii="Aptos Display" w:hAnsi="Aptos Display"/>
          <w:color w:val="202020"/>
          <w:sz w:val="18"/>
        </w:rPr>
        <w:t>.venv\Scripts\Activate.ps1</w:t>
      </w:r>
    </w:p>
    <w:p w14:paraId="7CDA0686"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From the project root, run:</w:t>
      </w:r>
    </w:p>
    <w:p w14:paraId="533932FF" w14:textId="77777777" w:rsidR="00BD7B87" w:rsidRPr="00776704" w:rsidRDefault="00000000">
      <w:pPr>
        <w:ind w:left="576"/>
        <w:rPr>
          <w:rFonts w:ascii="Aptos Display" w:hAnsi="Aptos Display"/>
        </w:rPr>
      </w:pPr>
      <w:r w:rsidRPr="00776704">
        <w:rPr>
          <w:rFonts w:ascii="Aptos Display" w:hAnsi="Aptos Display"/>
          <w:color w:val="202020"/>
          <w:sz w:val="18"/>
        </w:rPr>
        <w:t>python -m paper_downloader</w:t>
      </w:r>
    </w:p>
    <w:p w14:paraId="54664544" w14:textId="77777777" w:rsidR="00BD7B87" w:rsidRPr="00776704" w:rsidRDefault="00000000">
      <w:pPr>
        <w:rPr>
          <w:rFonts w:ascii="Aptos Display" w:hAnsi="Aptos Display"/>
        </w:rPr>
      </w:pPr>
      <w:r w:rsidRPr="00776704">
        <w:rPr>
          <w:rFonts w:ascii="Aptos Display" w:hAnsi="Aptos Display"/>
        </w:rPr>
        <w:t>The downloader reads all JSON files in input/papers/paper_links/, fetches each URL, and saves PDFs under input/pdfs/&lt;ingredient&gt;/. A JSON metadata sidecar is saved alongside each PDF in input/pdf_metadata/.</w:t>
      </w:r>
    </w:p>
    <w:p w14:paraId="727C195E" w14:textId="77777777" w:rsidR="00BD7B87" w:rsidRPr="00776704" w:rsidRDefault="00BD7B87">
      <w:pPr>
        <w:rPr>
          <w:rFonts w:ascii="Aptos Display" w:hAnsi="Aptos Display"/>
        </w:rPr>
      </w:pPr>
    </w:p>
    <w:p w14:paraId="1DE618EC" w14:textId="77777777" w:rsidR="00BD7B87" w:rsidRPr="00776704" w:rsidRDefault="00000000">
      <w:pPr>
        <w:rPr>
          <w:rFonts w:ascii="Aptos Display" w:hAnsi="Aptos Display"/>
        </w:rPr>
      </w:pPr>
      <w:r w:rsidRPr="00776704">
        <w:rPr>
          <w:rFonts w:ascii="Aptos Display" w:hAnsi="Aptos Display"/>
          <w:b/>
        </w:rPr>
        <w:t>Manual assistance mode:</w:t>
      </w:r>
    </w:p>
    <w:p w14:paraId="1F56CD42" w14:textId="77777777" w:rsidR="00BD7B87" w:rsidRPr="00776704" w:rsidRDefault="00000000">
      <w:pPr>
        <w:rPr>
          <w:rFonts w:ascii="Aptos Display" w:hAnsi="Aptos Display"/>
        </w:rPr>
      </w:pPr>
      <w:r w:rsidRPr="00776704">
        <w:rPr>
          <w:rFonts w:ascii="Aptos Display" w:hAnsi="Aptos Display"/>
        </w:rPr>
        <w:t>For papers that require login or CAPTCHA interaction, the downloader opens a visible browser window and pauses. Complete the download manually in that window when prompted, then press Enter in the terminal to continue.</w:t>
      </w:r>
    </w:p>
    <w:p w14:paraId="600D274E" w14:textId="77777777" w:rsidR="00BD7B87" w:rsidRPr="00776704" w:rsidRDefault="00BD7B87">
      <w:pPr>
        <w:rPr>
          <w:rFonts w:ascii="Aptos Display" w:hAnsi="Aptos Display"/>
        </w:rPr>
      </w:pPr>
    </w:p>
    <w:p w14:paraId="73A9BC5E" w14:textId="77777777" w:rsidR="00BD7B87" w:rsidRPr="00776704" w:rsidRDefault="00000000">
      <w:pPr>
        <w:rPr>
          <w:rFonts w:ascii="Aptos Display" w:hAnsi="Aptos Display"/>
        </w:rPr>
      </w:pPr>
      <w:r w:rsidRPr="00776704">
        <w:rPr>
          <w:rFonts w:ascii="Aptos Display" w:hAnsi="Aptos Display"/>
          <w:b/>
        </w:rPr>
        <w:t>1.3  Verify Downloads</w:t>
      </w:r>
    </w:p>
    <w:p w14:paraId="51AC449A"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Check that PDFs were saved to:</w:t>
      </w:r>
    </w:p>
    <w:p w14:paraId="58D0BBDC" w14:textId="77777777" w:rsidR="00BD7B87" w:rsidRPr="00776704" w:rsidRDefault="00000000">
      <w:pPr>
        <w:ind w:left="576"/>
        <w:rPr>
          <w:rFonts w:ascii="Aptos Display" w:hAnsi="Aptos Display"/>
        </w:rPr>
      </w:pPr>
      <w:r w:rsidRPr="00776704">
        <w:rPr>
          <w:rFonts w:ascii="Aptos Display" w:hAnsi="Aptos Display"/>
          <w:color w:val="202020"/>
          <w:sz w:val="18"/>
        </w:rPr>
        <w:t>input/pdfs/&lt;ingredient&gt;/</w:t>
      </w:r>
    </w:p>
    <w:p w14:paraId="5AC3C0AF"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Check the terminal output for any failed downloads. Re-run or manually download those papers.</w:t>
      </w:r>
    </w:p>
    <w:p w14:paraId="22C3EAA5" w14:textId="77777777" w:rsidR="00BD7B87" w:rsidRPr="00776704" w:rsidRDefault="00BD7B87">
      <w:pPr>
        <w:rPr>
          <w:rFonts w:ascii="Aptos Display" w:hAnsi="Aptos Display"/>
        </w:rPr>
      </w:pPr>
    </w:p>
    <w:p w14:paraId="510D7317" w14:textId="77777777" w:rsidR="00BD7B87" w:rsidRPr="00776704" w:rsidRDefault="00000000">
      <w:pPr>
        <w:rPr>
          <w:rFonts w:ascii="Aptos Display" w:hAnsi="Aptos Display"/>
        </w:rPr>
      </w:pPr>
      <w:r w:rsidRPr="00776704">
        <w:rPr>
          <w:rFonts w:ascii="Aptos Display" w:hAnsi="Aptos Display"/>
          <w:b/>
          <w:color w:val="2E74B5"/>
          <w:sz w:val="26"/>
        </w:rPr>
        <w:lastRenderedPageBreak/>
        <w:t>STAGE 2 — PAPER DEDUPER</w:t>
      </w:r>
    </w:p>
    <w:p w14:paraId="0C050736" w14:textId="77777777" w:rsidR="00BD7B87" w:rsidRPr="00776704" w:rsidRDefault="00000000">
      <w:pPr>
        <w:rPr>
          <w:rFonts w:ascii="Aptos Display" w:hAnsi="Aptos Display"/>
        </w:rPr>
      </w:pPr>
      <w:r w:rsidRPr="00776704">
        <w:rPr>
          <w:rFonts w:ascii="Aptos Display" w:hAnsi="Aptos Display"/>
        </w:rPr>
        <w:t>────────────────────────────────────────────────────────────────────────────────</w:t>
      </w:r>
    </w:p>
    <w:p w14:paraId="37F24B87" w14:textId="77777777" w:rsidR="00BD7B87" w:rsidRPr="00776704" w:rsidRDefault="00000000">
      <w:pPr>
        <w:rPr>
          <w:rFonts w:ascii="Aptos Display" w:hAnsi="Aptos Display"/>
        </w:rPr>
      </w:pPr>
      <w:r w:rsidRPr="00776704">
        <w:rPr>
          <w:rFonts w:ascii="Aptos Display" w:hAnsi="Aptos Display"/>
        </w:rPr>
        <w:t>The Paper Deduper identifies and removes duplicate PDFs that were downloaded from multiple sources. It uses SHA-256 file hashes to detect exact duplicates and keeps the first copy alphabetically within each duplicate group.</w:t>
      </w:r>
    </w:p>
    <w:p w14:paraId="65485AA0" w14:textId="77777777" w:rsidR="00BD7B87" w:rsidRPr="00776704" w:rsidRDefault="00BD7B87">
      <w:pPr>
        <w:rPr>
          <w:rFonts w:ascii="Aptos Display" w:hAnsi="Aptos Display"/>
        </w:rPr>
      </w:pPr>
    </w:p>
    <w:p w14:paraId="23C98B23" w14:textId="77777777" w:rsidR="00BD7B87" w:rsidRPr="00776704" w:rsidRDefault="00000000">
      <w:pPr>
        <w:rPr>
          <w:rFonts w:ascii="Aptos Display" w:hAnsi="Aptos Display"/>
        </w:rPr>
      </w:pPr>
      <w:r w:rsidRPr="00776704">
        <w:rPr>
          <w:rFonts w:ascii="Aptos Display" w:hAnsi="Aptos Display"/>
          <w:b/>
        </w:rPr>
        <w:t>2.1  Run the Deduper</w:t>
      </w:r>
    </w:p>
    <w:p w14:paraId="05EB7D7C" w14:textId="77777777" w:rsidR="00BD7B87" w:rsidRPr="00776704" w:rsidRDefault="00000000">
      <w:pPr>
        <w:ind w:left="576"/>
        <w:rPr>
          <w:rFonts w:ascii="Aptos Display" w:hAnsi="Aptos Display"/>
        </w:rPr>
      </w:pPr>
      <w:r w:rsidRPr="00776704">
        <w:rPr>
          <w:rFonts w:ascii="Aptos Display" w:hAnsi="Aptos Display"/>
          <w:color w:val="202020"/>
          <w:sz w:val="18"/>
        </w:rPr>
        <w:t>python -m paper_deduper --pdf-root input/pdfs --quarantine-root output/quarantine/pdf_dedupe_quarantine</w:t>
      </w:r>
    </w:p>
    <w:p w14:paraId="3639A144" w14:textId="77777777" w:rsidR="00BD7B87" w:rsidRPr="00776704" w:rsidRDefault="00000000">
      <w:pPr>
        <w:rPr>
          <w:rFonts w:ascii="Aptos Display" w:hAnsi="Aptos Display"/>
        </w:rPr>
      </w:pPr>
      <w:r w:rsidRPr="00776704">
        <w:rPr>
          <w:rFonts w:ascii="Aptos Display" w:hAnsi="Aptos Display"/>
        </w:rPr>
        <w:t>Duplicate files are moved to the quarantine folder (not deleted). A JSON report is written with the hash of each group, which copy was kept, and how many bytes were reclaimed.</w:t>
      </w:r>
    </w:p>
    <w:p w14:paraId="5BEC6F6A" w14:textId="77777777" w:rsidR="00BD7B87" w:rsidRPr="00776704" w:rsidRDefault="00BD7B87">
      <w:pPr>
        <w:rPr>
          <w:rFonts w:ascii="Aptos Display" w:hAnsi="Aptos Display"/>
        </w:rPr>
      </w:pPr>
    </w:p>
    <w:p w14:paraId="187B1AD0" w14:textId="77777777" w:rsidR="00BD7B87" w:rsidRPr="00776704" w:rsidRDefault="00000000">
      <w:pPr>
        <w:rPr>
          <w:rFonts w:ascii="Aptos Display" w:hAnsi="Aptos Display"/>
        </w:rPr>
      </w:pPr>
      <w:r w:rsidRPr="00776704">
        <w:rPr>
          <w:rFonts w:ascii="Aptos Display" w:hAnsi="Aptos Display"/>
          <w:b/>
        </w:rPr>
        <w:t>2.2  Review the Dedup Report (Optional)</w:t>
      </w:r>
    </w:p>
    <w:p w14:paraId="45C06738" w14:textId="77777777" w:rsidR="00BD7B87" w:rsidRPr="00776704" w:rsidRDefault="00000000">
      <w:pPr>
        <w:rPr>
          <w:rFonts w:ascii="Aptos Display" w:hAnsi="Aptos Display"/>
        </w:rPr>
      </w:pPr>
      <w:r w:rsidRPr="00776704">
        <w:rPr>
          <w:rFonts w:ascii="Aptos Display" w:hAnsi="Aptos Display"/>
          <w:b/>
        </w:rPr>
        <w:t>Step 1: Open the most recent report in output/quarantine/pdf_dedupe_reports/ (auto-named dedupe_&lt;timestamp&gt;.json).</w:t>
      </w:r>
      <w:r w:rsidRPr="00776704">
        <w:rPr>
          <w:rFonts w:ascii="Aptos Display" w:hAnsi="Aptos Display"/>
        </w:rPr>
      </w:r>
    </w:p>
    <w:p w14:paraId="01449807"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Confirm that the kept copies look correct before proceeding.</w:t>
      </w:r>
    </w:p>
    <w:p w14:paraId="3F88FF5D"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Quarantined PDFs are NOT deleted. If you need to restore one, move it back from the quarantine folder.</w:t>
      </w:r>
    </w:p>
    <w:p w14:paraId="05B95CD2" w14:textId="77777777" w:rsidR="00BD7B87" w:rsidRPr="00776704" w:rsidRDefault="00BD7B87">
      <w:pPr>
        <w:rPr>
          <w:rFonts w:ascii="Aptos Display" w:hAnsi="Aptos Display"/>
        </w:rPr>
      </w:pPr>
    </w:p>
    <w:p w14:paraId="332A8E8D" w14:textId="77777777" w:rsidR="00BD7B87" w:rsidRPr="00776704" w:rsidRDefault="00000000">
      <w:pPr>
        <w:rPr>
          <w:rFonts w:ascii="Aptos Display" w:hAnsi="Aptos Display"/>
        </w:rPr>
      </w:pPr>
      <w:r w:rsidRPr="00776704">
        <w:rPr>
          <w:rFonts w:ascii="Aptos Display" w:hAnsi="Aptos Display"/>
          <w:b/>
          <w:color w:val="2E74B5"/>
          <w:sz w:val="26"/>
        </w:rPr>
        <w:t>STAGE 3 — PAPER EXTRACTOR</w:t>
      </w:r>
    </w:p>
    <w:p w14:paraId="02AB7BC9" w14:textId="77777777" w:rsidR="00BD7B87" w:rsidRPr="00776704" w:rsidRDefault="00000000">
      <w:pPr>
        <w:rPr>
          <w:rFonts w:ascii="Aptos Display" w:hAnsi="Aptos Display"/>
        </w:rPr>
      </w:pPr>
      <w:r w:rsidRPr="00776704">
        <w:rPr>
          <w:rFonts w:ascii="Aptos Display" w:hAnsi="Aptos Display"/>
        </w:rPr>
        <w:t>────────────────────────────────────────────────────────────────────────────────</w:t>
      </w:r>
    </w:p>
    <w:p w14:paraId="07B88937" w14:textId="77777777" w:rsidR="00BD7B87" w:rsidRPr="00776704" w:rsidRDefault="00000000">
      <w:pPr>
        <w:rPr>
          <w:rFonts w:ascii="Aptos Display" w:hAnsi="Aptos Display"/>
        </w:rPr>
      </w:pPr>
      <w:r w:rsidRPr="00776704">
        <w:rPr>
          <w:rFonts w:ascii="Aptos Display" w:hAnsi="Aptos Display"/>
        </w:rPr>
        <w:t>The Paper Extractor reads each PDF, sends its text to an LLM, and writes a structured row into an Excel workbook. Each row represents one paper and captures the fields defined in the longevity ingredient template.</w:t>
      </w:r>
    </w:p>
    <w:p w14:paraId="4D74C97D" w14:textId="77777777" w:rsidR="00BD7B87" w:rsidRPr="00776704" w:rsidRDefault="00BD7B87">
      <w:pPr>
        <w:rPr>
          <w:rFonts w:ascii="Aptos Display" w:hAnsi="Aptos Display"/>
        </w:rPr>
      </w:pPr>
    </w:p>
    <w:p w14:paraId="1462AE53" w14:textId="77777777" w:rsidR="00BD7B87" w:rsidRPr="00776704" w:rsidRDefault="00000000">
      <w:pPr>
        <w:rPr>
          <w:rFonts w:ascii="Aptos Display" w:hAnsi="Aptos Display"/>
        </w:rPr>
      </w:pPr>
      <w:r w:rsidRPr="00776704">
        <w:rPr>
          <w:rFonts w:ascii="Aptos Display" w:hAnsi="Aptos Display"/>
          <w:b/>
        </w:rPr>
        <w:t>3.1  Verify the Template</w:t>
      </w:r>
    </w:p>
    <w:p w14:paraId="28C65C41" w14:textId="77777777" w:rsidR="00BD7B87" w:rsidRPr="00776704" w:rsidRDefault="00000000">
      <w:pPr>
        <w:rPr>
          <w:rFonts w:ascii="Aptos Display" w:hAnsi="Aptos Display"/>
        </w:rPr>
      </w:pPr>
      <w:r w:rsidRPr="00776704">
        <w:rPr>
          <w:rFonts w:ascii="Aptos Display" w:hAnsi="Aptos Display"/>
        </w:rPr>
        <w:t>The template defines the columns that will appear in the output Excel. Confirm:</w:t>
      </w:r>
    </w:p>
    <w:p w14:paraId="5CCDE2A2" w14:textId="77777777" w:rsidR="00BD7B87" w:rsidRPr="00776704" w:rsidRDefault="00000000">
      <w:pPr>
        <w:ind w:left="576"/>
        <w:rPr>
          <w:rFonts w:ascii="Aptos Display" w:hAnsi="Aptos Display"/>
        </w:rPr>
      </w:pPr>
      <w:r w:rsidRPr="00776704">
        <w:rPr>
          <w:rFonts w:ascii="Aptos Display" w:hAnsi="Aptos Display"/>
          <w:color w:val="202020"/>
          <w:sz w:val="18"/>
        </w:rPr>
        <w:t>input/templates/haleon_longevity_ingredient_template.xlsx</w:t>
      </w:r>
    </w:p>
    <w:p w14:paraId="617C4375" w14:textId="77777777" w:rsidR="00BD7B87" w:rsidRPr="00776704" w:rsidRDefault="00000000">
      <w:pPr>
        <w:rPr>
          <w:rFonts w:ascii="Aptos Display" w:hAnsi="Aptos Display"/>
        </w:rPr>
      </w:pPr>
      <w:r w:rsidRPr="00776704">
        <w:rPr>
          <w:rFonts w:ascii="Aptos Display" w:hAnsi="Aptos Display"/>
        </w:rPr>
        <w:lastRenderedPageBreak/>
        <w:t>The template must have a header row with the following columns (in order): Ingredient, Ingredient Category, Natural Source / Typical Raw Material, Year, Authors, Title, Journal, PDF Source / DOI, Study Model, Study Type, Population, Dose, Duration, Primary Longevity Mechanism, Longevity Pathway Relevance, Key Clinical / Preclinical Outcomes, Safety / Tolerability Notes, Risks / Limitations, Key Biomarkers / Endpoints Measured, Scientific Narrative.</w:t>
      </w:r>
    </w:p>
    <w:p w14:paraId="7734BAD7" w14:textId="77777777" w:rsidR="00BD7B87" w:rsidRPr="00776704" w:rsidRDefault="00BD7B87">
      <w:pPr>
        <w:rPr>
          <w:rFonts w:ascii="Aptos Display" w:hAnsi="Aptos Display"/>
        </w:rPr>
      </w:pPr>
    </w:p>
    <w:p w14:paraId="3CF0B40E" w14:textId="77777777" w:rsidR="00BD7B87" w:rsidRPr="00776704" w:rsidRDefault="00000000">
      <w:pPr>
        <w:rPr>
          <w:rFonts w:ascii="Aptos Display" w:hAnsi="Aptos Display"/>
        </w:rPr>
      </w:pPr>
      <w:r w:rsidRPr="00776704">
        <w:rPr>
          <w:rFonts w:ascii="Aptos Display" w:hAnsi="Aptos Display"/>
          <w:b/>
        </w:rPr>
        <w:t>3.2  Configure Extractor Settings in .env</w:t>
      </w:r>
    </w:p>
    <w:p w14:paraId="793850ED" w14:textId="77777777" w:rsidR="00BD7B87" w:rsidRPr="00776704" w:rsidRDefault="00000000">
      <w:pPr>
        <w:ind w:left="576"/>
        <w:rPr>
          <w:rFonts w:ascii="Aptos Display" w:hAnsi="Aptos Display"/>
        </w:rPr>
      </w:pPr>
      <w:r w:rsidRPr="00776704">
        <w:rPr>
          <w:rFonts w:ascii="Aptos Display" w:hAnsi="Aptos Display"/>
          <w:color w:val="202020"/>
          <w:sz w:val="18"/>
        </w:rPr>
        <w:t>PAPER_EXTRACT_TEMPLATE_XLSX=input/templates/haleon_longevity_ingredient_template.xlsx</w:t>
      </w:r>
    </w:p>
    <w:p w14:paraId="00859E1F" w14:textId="77777777" w:rsidR="00BD7B87" w:rsidRPr="00776704" w:rsidRDefault="00000000">
      <w:pPr>
        <w:ind w:left="576"/>
        <w:rPr>
          <w:rFonts w:ascii="Aptos Display" w:hAnsi="Aptos Display"/>
        </w:rPr>
      </w:pPr>
      <w:r w:rsidRPr="00776704">
        <w:rPr>
          <w:rFonts w:ascii="Aptos Display" w:hAnsi="Aptos Display"/>
          <w:color w:val="202020"/>
          <w:sz w:val="18"/>
        </w:rPr>
        <w:t>PAPER_EXTRACT_OUTPUT_XLSX=output/paper_wise_analysis/longevity_paper_analysis.xlsx</w:t>
      </w:r>
    </w:p>
    <w:p w14:paraId="210FAEDB" w14:textId="77777777" w:rsidR="00BD7B87" w:rsidRPr="00776704" w:rsidRDefault="00000000">
      <w:pPr>
        <w:ind w:left="576"/>
        <w:rPr>
          <w:rFonts w:ascii="Aptos Display" w:hAnsi="Aptos Display"/>
        </w:rPr>
      </w:pPr>
      <w:r w:rsidRPr="00776704">
        <w:rPr>
          <w:rFonts w:ascii="Aptos Display" w:hAnsi="Aptos Display"/>
          <w:color w:val="202020"/>
          <w:sz w:val="18"/>
        </w:rPr>
        <w:t>PAPER_EXTRACTOR_PDF_ROOT=input/pdfs</w:t>
      </w:r>
    </w:p>
    <w:p w14:paraId="71B3C5BF" w14:textId="77777777" w:rsidR="00BD7B87" w:rsidRPr="00776704" w:rsidRDefault="00000000">
      <w:pPr>
        <w:ind w:left="576"/>
        <w:rPr>
          <w:rFonts w:ascii="Aptos Display" w:hAnsi="Aptos Display"/>
        </w:rPr>
      </w:pPr>
      <w:r w:rsidRPr="00776704">
        <w:rPr>
          <w:rFonts w:ascii="Aptos Display" w:hAnsi="Aptos Display"/>
          <w:color w:val="202020"/>
          <w:sz w:val="18"/>
        </w:rPr>
        <w:t>PAPER_EXTRACTOR_MAX_INPUT_CHARS=30000     # Max text chars sent to LLM per paper</w:t>
      </w:r>
    </w:p>
    <w:p w14:paraId="18B632F4" w14:textId="77777777" w:rsidR="00BD7B87" w:rsidRPr="00776704" w:rsidRDefault="00000000">
      <w:pPr>
        <w:ind w:left="576"/>
        <w:rPr>
          <w:rFonts w:ascii="Aptos Display" w:hAnsi="Aptos Display"/>
        </w:rPr>
      </w:pPr>
      <w:r w:rsidRPr="00776704">
        <w:rPr>
          <w:rFonts w:ascii="Aptos Display" w:hAnsi="Aptos Display"/>
          <w:color w:val="202020"/>
          <w:sz w:val="18"/>
        </w:rPr>
        <w:t>PAPER_EXTRACTOR_PDF_EXTRACT_TIMEOUT_S=90  # Timeout for PDF text extraction</w:t>
      </w:r>
    </w:p>
    <w:p w14:paraId="20CD6E91" w14:textId="77777777" w:rsidR="00BD7B87" w:rsidRPr="00776704" w:rsidRDefault="00000000">
      <w:pPr>
        <w:ind w:left="576"/>
        <w:rPr>
          <w:rFonts w:ascii="Aptos Display" w:hAnsi="Aptos Display"/>
        </w:rPr>
      </w:pPr>
      <w:r w:rsidRPr="00776704">
        <w:rPr>
          <w:rFonts w:ascii="Aptos Display" w:hAnsi="Aptos Display"/>
          <w:color w:val="202020"/>
          <w:sz w:val="18"/>
        </w:rPr>
        <w:t>PAPER_EXTRACTOR_PDF_PROCESS_TIMEOUT_S=600 # End-to-end per-paper timeout</w:t>
      </w:r>
    </w:p>
    <w:p w14:paraId="041785CC" w14:textId="77777777" w:rsidR="00BD7B87" w:rsidRPr="00776704" w:rsidRDefault="00000000">
      <w:pPr>
        <w:ind w:left="576"/>
        <w:rPr>
          <w:rFonts w:ascii="Aptos Display" w:hAnsi="Aptos Display"/>
        </w:rPr>
      </w:pPr>
      <w:r w:rsidRPr="00776704">
        <w:rPr>
          <w:rFonts w:ascii="Aptos Display" w:hAnsi="Aptos Display"/>
          <w:color w:val="202020"/>
          <w:sz w:val="18"/>
        </w:rPr>
        <w:t>PAPER_EXTRACT_CALLS_PER_MIN=5             # LLM API rate limit</w:t>
      </w:r>
    </w:p>
    <w:p w14:paraId="1574A3C7" w14:textId="77777777" w:rsidR="00BD7B87" w:rsidRPr="00776704" w:rsidRDefault="00000000">
      <w:pPr>
        <w:ind w:left="576"/>
        <w:rPr>
          <w:rFonts w:ascii="Aptos Display" w:hAnsi="Aptos Display"/>
        </w:rPr>
      </w:pPr>
      <w:r w:rsidRPr="00776704">
        <w:rPr>
          <w:rFonts w:ascii="Aptos Display" w:hAnsi="Aptos Display"/>
          <w:color w:val="202020"/>
          <w:sz w:val="18"/>
        </w:rPr>
        <w:t>PAPER_EXTRACT_MAX_INFLIGHT=2              # Max concurrent LLM requests</w:t>
      </w:r>
    </w:p>
    <w:p w14:paraId="36BBB367" w14:textId="77777777" w:rsidR="00BD7B87" w:rsidRPr="00776704" w:rsidRDefault="00000000">
      <w:pPr>
        <w:ind w:left="576"/>
        <w:rPr>
          <w:rFonts w:ascii="Aptos Display" w:hAnsi="Aptos Display"/>
        </w:rPr>
      </w:pPr>
      <w:r w:rsidRPr="00776704">
        <w:rPr>
          <w:rFonts w:ascii="Aptos Display" w:hAnsi="Aptos Display"/>
          <w:color w:val="202020"/>
          <w:sz w:val="18"/>
        </w:rPr>
        <w:t>PAPER_EXTRACT_WORKERS=3                   # PDF processing worker threads</w:t>
      </w:r>
    </w:p>
    <w:p w14:paraId="59DE5367" w14:textId="77777777" w:rsidR="00BD7B87" w:rsidRPr="00776704" w:rsidRDefault="00BD7B87">
      <w:pPr>
        <w:rPr>
          <w:rFonts w:ascii="Aptos Display" w:hAnsi="Aptos Display"/>
        </w:rPr>
      </w:pPr>
    </w:p>
    <w:p w14:paraId="41328038" w14:textId="77777777" w:rsidR="00BD7B87" w:rsidRPr="00776704" w:rsidRDefault="00000000">
      <w:pPr>
        <w:rPr>
          <w:rFonts w:ascii="Aptos Display" w:hAnsi="Aptos Display"/>
        </w:rPr>
      </w:pPr>
      <w:r w:rsidRPr="00776704">
        <w:rPr>
          <w:rFonts w:ascii="Aptos Display" w:hAnsi="Aptos Display"/>
          <w:b/>
        </w:rPr>
        <w:t>3.3  Run the Paper Extractor</w:t>
      </w:r>
    </w:p>
    <w:p w14:paraId="496DAA1A" w14:textId="77777777" w:rsidR="00BD7B87" w:rsidRPr="00776704" w:rsidRDefault="00000000">
      <w:pPr>
        <w:ind w:left="576"/>
        <w:rPr>
          <w:rFonts w:ascii="Aptos Display" w:hAnsi="Aptos Display"/>
        </w:rPr>
      </w:pPr>
      <w:r w:rsidRPr="00776704">
        <w:rPr>
          <w:rFonts w:ascii="Aptos Display" w:hAnsi="Aptos Display"/>
          <w:color w:val="202020"/>
          <w:sz w:val="18"/>
        </w:rPr>
        <w:t>python -m paper_extractor --pdf-root input/pdfs --output-xlsx output/paper_wise_analysis/longevity_paper_analysis.xlsx --limit 0 --workers 3 --llm-calls-per-minute 5 --llm-max-inflight 2</w:t>
      </w:r>
    </w:p>
    <w:p w14:paraId="0F238569" w14:textId="77777777" w:rsidR="00BD7B87" w:rsidRPr="00776704" w:rsidRDefault="00BD7B87">
      <w:pPr>
        <w:rPr>
          <w:rFonts w:ascii="Aptos Display" w:hAnsi="Aptos Display"/>
        </w:rPr>
      </w:pPr>
    </w:p>
    <w:p w14:paraId="60C1B814" w14:textId="77777777" w:rsidR="00BD7B87" w:rsidRPr="00776704" w:rsidRDefault="00000000">
      <w:pPr>
        <w:rPr>
          <w:rFonts w:ascii="Aptos Display" w:hAnsi="Aptos Display"/>
        </w:rPr>
      </w:pPr>
      <w:r w:rsidRPr="00776704">
        <w:rPr>
          <w:rFonts w:ascii="Aptos Display" w:hAnsi="Aptos Display"/>
        </w:rPr>
        <w:t>CLI argument reference:</w:t>
      </w:r>
    </w:p>
    <w:p w14:paraId="02BFB42E" w14:textId="77777777" w:rsidR="00BD7B87" w:rsidRPr="00776704" w:rsidRDefault="00000000">
      <w:pPr>
        <w:pStyle w:val="ListBullet"/>
        <w:ind w:left="432"/>
        <w:rPr>
          <w:rFonts w:ascii="Aptos Display" w:hAnsi="Aptos Display"/>
        </w:rPr>
      </w:pPr>
      <w:r w:rsidRPr="00776704">
        <w:rPr>
          <w:rFonts w:ascii="Aptos Display" w:hAnsi="Aptos Display"/>
        </w:rPr>
        <w:t>--pdf-root          Directory containing ingredient sub-folders with PDFs</w:t>
      </w:r>
    </w:p>
    <w:p w14:paraId="0F70052E" w14:textId="77777777" w:rsidR="00BD7B87" w:rsidRPr="00776704" w:rsidRDefault="00000000">
      <w:pPr>
        <w:pStyle w:val="ListBullet"/>
        <w:ind w:left="432"/>
        <w:rPr>
          <w:rFonts w:ascii="Aptos Display" w:hAnsi="Aptos Display"/>
        </w:rPr>
      </w:pPr>
      <w:r w:rsidRPr="00776704">
        <w:rPr>
          <w:rFonts w:ascii="Aptos Display" w:hAnsi="Aptos Display"/>
        </w:rPr>
        <w:t>--output-xlsx       Path to write the output Excel workbook</w:t>
      </w:r>
    </w:p>
    <w:p w14:paraId="57837F97" w14:textId="77777777" w:rsidR="00BD7B87" w:rsidRPr="00776704" w:rsidRDefault="00000000">
      <w:pPr>
        <w:pStyle w:val="ListBullet"/>
        <w:ind w:left="432"/>
        <w:rPr>
          <w:rFonts w:ascii="Aptos Display" w:hAnsi="Aptos Display"/>
        </w:rPr>
      </w:pPr>
      <w:r w:rsidRPr="00776704">
        <w:rPr>
          <w:rFonts w:ascii="Aptos Display" w:hAnsi="Aptos Display"/>
        </w:rPr>
        <w:t>--limit             Max papers to process (0 = unlimited)</w:t>
      </w:r>
    </w:p>
    <w:p w14:paraId="6AC2B871" w14:textId="77777777" w:rsidR="00BD7B87" w:rsidRPr="00776704" w:rsidRDefault="00000000">
      <w:pPr>
        <w:pStyle w:val="ListBullet"/>
        <w:ind w:left="432"/>
        <w:rPr>
          <w:rFonts w:ascii="Aptos Display" w:hAnsi="Aptos Display"/>
        </w:rPr>
      </w:pPr>
      <w:r w:rsidRPr="00776704">
        <w:rPr>
          <w:rFonts w:ascii="Aptos Display" w:hAnsi="Aptos Display"/>
        </w:rPr>
        <w:t>--workers           Number of parallel PDF worker threads</w:t>
      </w:r>
    </w:p>
    <w:p w14:paraId="4B2AB92B" w14:textId="77777777" w:rsidR="00BD7B87" w:rsidRPr="00776704" w:rsidRDefault="00000000">
      <w:pPr>
        <w:pStyle w:val="ListBullet"/>
        <w:ind w:left="432"/>
        <w:rPr>
          <w:rFonts w:ascii="Aptos Display" w:hAnsi="Aptos Display"/>
        </w:rPr>
      </w:pPr>
      <w:r w:rsidRPr="00776704">
        <w:rPr>
          <w:rFonts w:ascii="Aptos Display" w:hAnsi="Aptos Display"/>
        </w:rPr>
        <w:t>--llm-calls-per-minute   Rate limit for LLM API calls</w:t>
      </w:r>
    </w:p>
    <w:p w14:paraId="410E7299" w14:textId="77777777" w:rsidR="00BD7B87" w:rsidRPr="00776704" w:rsidRDefault="00000000">
      <w:pPr>
        <w:pStyle w:val="ListBullet"/>
        <w:ind w:left="432"/>
        <w:rPr>
          <w:rFonts w:ascii="Aptos Display" w:hAnsi="Aptos Display"/>
        </w:rPr>
      </w:pPr>
      <w:r w:rsidRPr="00776704">
        <w:rPr>
          <w:rFonts w:ascii="Aptos Display" w:hAnsi="Aptos Display"/>
        </w:rPr>
        <w:t>--llm-max-inflight  Max concurrent in-flight LLM requests</w:t>
      </w:r>
    </w:p>
    <w:p w14:paraId="410E7299" w14:textId="77777777" w:rsidR="00BD7B87" w:rsidRPr="00776704" w:rsidRDefault="00000000">
      <w:pPr>
        <w:pStyle w:val="ListBullet"/>
        <w:ind w:left="432"/>
        <w:rPr>
          <w:rFonts w:ascii="Aptos Display" w:hAnsi="Aptos Display"/>
        </w:rPr>
      </w:pPr>
      <w:r w:rsidRPr="00776704">
        <w:rPr>
          <w:rFonts w:ascii="Aptos Display" w:hAnsi="Aptos Display"/>
        </w:rPr>
        <w:t>--resume            Skip PDFs already listed in the workbook's File Index sheet</w:t>
      </w:r>
    </w:p>
    <w:p w14:paraId="410E7299" w14:textId="77777777" w:rsidR="00BD7B87" w:rsidRPr="00776704" w:rsidRDefault="00000000">
      <w:pPr>
        <w:pStyle w:val="ListBullet"/>
        <w:ind w:left="432"/>
        <w:rPr>
          <w:rFonts w:ascii="Aptos Display" w:hAnsi="Aptos Display"/>
        </w:rPr>
      </w:pPr>
      <w:r w:rsidRPr="00776704">
        <w:rPr>
          <w:rFonts w:ascii="Aptos Display" w:hAnsi="Aptos Display"/>
        </w:rPr>
        <w:t>--overwrite-existing  Overwrite existing rows for already-processed PDFs</w:t>
      </w:r>
    </w:p>
    <w:p w14:paraId="410E7299" w14:textId="77777777" w:rsidR="00BD7B87" w:rsidRPr="00776704" w:rsidRDefault="00000000">
      <w:pPr>
        <w:pStyle w:val="ListBullet"/>
        <w:ind w:left="432"/>
        <w:rPr>
          <w:rFonts w:ascii="Aptos Display" w:hAnsi="Aptos Display"/>
        </w:rPr>
      </w:pPr>
      <w:r w:rsidRPr="00776704">
        <w:rPr>
          <w:rFonts w:ascii="Aptos Display" w:hAnsi="Aptos Display"/>
        </w:rPr>
        <w:t>--no-cache          Bypass cached LLM outputs and re-call the API</w:t>
      </w:r>
    </w:p>
    <w:p w14:paraId="410E7299" w14:textId="77777777" w:rsidR="00BD7B87" w:rsidRPr="00776704" w:rsidRDefault="00000000">
      <w:pPr>
        <w:pStyle w:val="ListBullet"/>
        <w:ind w:left="432"/>
        <w:rPr>
          <w:rFonts w:ascii="Aptos Display" w:hAnsi="Aptos Display"/>
        </w:rPr>
      </w:pPr>
      <w:r w:rsidRPr="00776704">
        <w:rPr>
          <w:rFonts w:ascii="Aptos Display" w:hAnsi="Aptos Display"/>
        </w:rPr>
        <w:t>--dry-run           Print extracted JSON for the first PDF without writing Excel</w:t>
      </w:r>
    </w:p>
    <w:p w14:paraId="624F3876" w14:textId="77777777" w:rsidR="00BD7B87" w:rsidRPr="00776704" w:rsidRDefault="00BD7B87">
      <w:pPr>
        <w:rPr>
          <w:rFonts w:ascii="Aptos Display" w:hAnsi="Aptos Display"/>
        </w:rPr>
      </w:pPr>
    </w:p>
    <w:p w14:paraId="143601C1" w14:textId="77777777" w:rsidR="00BD7B87" w:rsidRPr="00776704" w:rsidRDefault="00000000">
      <w:pPr>
        <w:rPr>
          <w:rFonts w:ascii="Aptos Display" w:hAnsi="Aptos Display"/>
        </w:rPr>
      </w:pPr>
      <w:r w:rsidRPr="00776704">
        <w:rPr>
          <w:rFonts w:ascii="Aptos Display" w:hAnsi="Aptos Display"/>
          <w:b/>
          <w:color w:val="C55000"/>
          <w:sz w:val="20"/>
        </w:rPr>
        <w:t>NOTE: LLM outputs are cached in paper_extractor/cache/ by SHA-256 of the PDF. Re-running skips already-cached PDFs. Use --no-cache to force re-processing, or --resume to skip PDFs already written to the output workbook.</w:t>
      </w:r>
      <w:r w:rsidRPr="00776704">
        <w:rPr>
          <w:rFonts w:ascii="Aptos Display" w:hAnsi="Aptos Display"/>
          <w:color w:val="C55000"/>
          <w:sz w:val="20"/>
        </w:rPr>
      </w:r>
    </w:p>
    <w:p w14:paraId="76EDF864" w14:textId="77777777" w:rsidR="00BD7B87" w:rsidRPr="00776704" w:rsidRDefault="00BD7B87">
      <w:pPr>
        <w:rPr>
          <w:rFonts w:ascii="Aptos Display" w:hAnsi="Aptos Display"/>
        </w:rPr>
      </w:pPr>
    </w:p>
    <w:p w14:paraId="225F05C6" w14:textId="77777777" w:rsidR="00BD7B87" w:rsidRPr="00776704" w:rsidRDefault="00000000">
      <w:pPr>
        <w:rPr>
          <w:rFonts w:ascii="Aptos Display" w:hAnsi="Aptos Display"/>
        </w:rPr>
      </w:pPr>
      <w:r w:rsidRPr="00776704">
        <w:rPr>
          <w:rFonts w:ascii="Aptos Display" w:hAnsi="Aptos Display"/>
          <w:b/>
        </w:rPr>
        <w:t>3.4  Verify the Output</w:t>
      </w:r>
    </w:p>
    <w:p w14:paraId="326D30B5"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Open output/paper_wise_analysis/longevity_paper_analysis.xlsx.</w:t>
      </w:r>
    </w:p>
    <w:p w14:paraId="21F256F0"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Confirm that rows have been added for each ingredient and paper.</w:t>
      </w:r>
    </w:p>
    <w:p w14:paraId="68FDFE17" w14:textId="77777777" w:rsidR="00BD7B87" w:rsidRPr="00776704" w:rsidRDefault="00000000">
      <w:pPr>
        <w:rPr>
          <w:rFonts w:ascii="Aptos Display" w:hAnsi="Aptos Display"/>
        </w:rPr>
      </w:pPr>
      <w:r w:rsidRPr="00776704">
        <w:rPr>
          <w:rFonts w:ascii="Aptos Display" w:hAnsi="Aptos Display"/>
          <w:b/>
        </w:rPr>
        <w:t>Step 3:</w:t>
      </w:r>
      <w:r w:rsidRPr="00776704">
        <w:rPr>
          <w:rFonts w:ascii="Aptos Display" w:hAnsi="Aptos Display"/>
        </w:rPr>
        <w:t xml:space="preserve"> A timestamped backup copy is automatically saved alongside the main file.</w:t>
      </w:r>
    </w:p>
    <w:p w14:paraId="7309AE71" w14:textId="77777777" w:rsidR="00BD7B87" w:rsidRPr="00776704" w:rsidRDefault="00BD7B87">
      <w:pPr>
        <w:rPr>
          <w:rFonts w:ascii="Aptos Display" w:hAnsi="Aptos Display"/>
        </w:rPr>
      </w:pPr>
    </w:p>
    <w:p w14:paraId="55760914" w14:textId="77777777" w:rsidR="00BD7B87" w:rsidRPr="00776704" w:rsidRDefault="00000000">
      <w:pPr>
        <w:rPr>
          <w:rFonts w:ascii="Aptos Display" w:hAnsi="Aptos Display"/>
        </w:rPr>
      </w:pPr>
      <w:r w:rsidRPr="00776704">
        <w:rPr>
          <w:rFonts w:ascii="Aptos Display" w:hAnsi="Aptos Display"/>
          <w:b/>
          <w:color w:val="2E74B5"/>
          <w:sz w:val="26"/>
        </w:rPr>
        <w:t>STAGE 4 — PAPER SUMMARIZER</w:t>
      </w:r>
    </w:p>
    <w:p w14:paraId="2C4730FD" w14:textId="77777777" w:rsidR="00BD7B87" w:rsidRPr="00776704" w:rsidRDefault="00000000">
      <w:pPr>
        <w:rPr>
          <w:rFonts w:ascii="Aptos Display" w:hAnsi="Aptos Display"/>
        </w:rPr>
      </w:pPr>
      <w:r w:rsidRPr="00776704">
        <w:rPr>
          <w:rFonts w:ascii="Aptos Display" w:hAnsi="Aptos Display"/>
        </w:rPr>
        <w:t>────────────────────────────────────────────────────────────────────────────────</w:t>
      </w:r>
    </w:p>
    <w:p w14:paraId="422F22E4" w14:textId="77777777" w:rsidR="00BD7B87" w:rsidRPr="00776704" w:rsidRDefault="00000000">
      <w:pPr>
        <w:rPr>
          <w:rFonts w:ascii="Aptos Display" w:hAnsi="Aptos Display"/>
        </w:rPr>
      </w:pPr>
      <w:r w:rsidRPr="00776704">
        <w:rPr>
          <w:rFonts w:ascii="Aptos Display" w:hAnsi="Aptos Display"/>
        </w:rPr>
        <w:t>The Paper Summarizer reads each PDF in full and generates a comprehensive prose summary with 20+ structured sections. Summaries are used as the primary input for the downstream ingredient matrix (Stage 6).</w:t>
      </w:r>
    </w:p>
    <w:p w14:paraId="255A5B86" w14:textId="77777777" w:rsidR="00BD7B87" w:rsidRPr="00776704" w:rsidRDefault="00BD7B87">
      <w:pPr>
        <w:rPr>
          <w:rFonts w:ascii="Aptos Display" w:hAnsi="Aptos Display"/>
        </w:rPr>
      </w:pPr>
    </w:p>
    <w:p w14:paraId="1675DD3A" w14:textId="77777777" w:rsidR="00BD7B87" w:rsidRPr="00776704" w:rsidRDefault="00000000">
      <w:pPr>
        <w:rPr>
          <w:rFonts w:ascii="Aptos Display" w:hAnsi="Aptos Display"/>
        </w:rPr>
      </w:pPr>
      <w:r w:rsidRPr="00776704">
        <w:rPr>
          <w:rFonts w:ascii="Aptos Display" w:hAnsi="Aptos Display"/>
          <w:b/>
        </w:rPr>
        <w:t>4.1  Configure Summarizer Settings in .env</w:t>
      </w:r>
    </w:p>
    <w:p w14:paraId="42B4C0BA" w14:textId="77777777" w:rsidR="00BD7B87" w:rsidRPr="00776704" w:rsidRDefault="00000000">
      <w:pPr>
        <w:ind w:left="576"/>
        <w:rPr>
          <w:rFonts w:ascii="Aptos Display" w:hAnsi="Aptos Display"/>
        </w:rPr>
      </w:pPr>
      <w:r w:rsidRPr="00776704">
        <w:rPr>
          <w:rFonts w:ascii="Aptos Display" w:hAnsi="Aptos Display"/>
          <w:color w:val="202020"/>
          <w:sz w:val="18"/>
        </w:rPr>
        <w:t>PAPER_SUMMARY_PDF_EXTRACT_TIMEOUT_S=90   # Timeout for PDF text extraction</w:t>
      </w:r>
    </w:p>
    <w:p w14:paraId="2B52846D" w14:textId="77777777" w:rsidR="00BD7B87" w:rsidRPr="00776704" w:rsidRDefault="00000000">
      <w:pPr>
        <w:ind w:left="576"/>
        <w:rPr>
          <w:rFonts w:ascii="Aptos Display" w:hAnsi="Aptos Display"/>
        </w:rPr>
      </w:pPr>
      <w:r w:rsidRPr="00776704">
        <w:rPr>
          <w:rFonts w:ascii="Aptos Display" w:hAnsi="Aptos Display"/>
          <w:color w:val="202020"/>
          <w:sz w:val="18"/>
        </w:rPr>
        <w:t>PAPER_SUMMARY_PDF_PROCESS_TIMEOUT_S=600  # End-to-end per-paper timeout</w:t>
      </w:r>
    </w:p>
    <w:p w14:paraId="17AF0FCF" w14:textId="77777777" w:rsidR="00BD7B87" w:rsidRPr="00776704" w:rsidRDefault="00000000">
      <w:pPr>
        <w:ind w:left="576"/>
        <w:rPr>
          <w:rFonts w:ascii="Aptos Display" w:hAnsi="Aptos Display"/>
        </w:rPr>
      </w:pPr>
      <w:r w:rsidRPr="00776704">
        <w:rPr>
          <w:rFonts w:ascii="Aptos Display" w:hAnsi="Aptos Display"/>
          <w:color w:val="202020"/>
          <w:sz w:val="18"/>
        </w:rPr>
        <w:t>PAPER_SUMMARY_CALLS_PER_MIN=5            # LLM API rate limit</w:t>
      </w:r>
    </w:p>
    <w:p w14:paraId="31FE333E" w14:textId="77777777" w:rsidR="00BD7B87" w:rsidRPr="00776704" w:rsidRDefault="00000000">
      <w:pPr>
        <w:ind w:left="576"/>
        <w:rPr>
          <w:rFonts w:ascii="Aptos Display" w:hAnsi="Aptos Display"/>
        </w:rPr>
      </w:pPr>
      <w:r w:rsidRPr="00776704">
        <w:rPr>
          <w:rFonts w:ascii="Aptos Display" w:hAnsi="Aptos Display"/>
          <w:color w:val="202020"/>
          <w:sz w:val="18"/>
        </w:rPr>
        <w:t>PAPER_SUMMARY_MAX_INFLIGHT=2             # Max concurrent LLM requests</w:t>
      </w:r>
    </w:p>
    <w:p w14:paraId="0000B076" w14:textId="77777777" w:rsidR="00BD7B87" w:rsidRPr="00776704" w:rsidRDefault="00000000">
      <w:pPr>
        <w:ind w:left="576"/>
        <w:rPr>
          <w:rFonts w:ascii="Aptos Display" w:hAnsi="Aptos Display"/>
        </w:rPr>
      </w:pPr>
      <w:r w:rsidRPr="00776704">
        <w:rPr>
          <w:rFonts w:ascii="Aptos Display" w:hAnsi="Aptos Display"/>
          <w:color w:val="202020"/>
          <w:sz w:val="18"/>
        </w:rPr>
        <w:t>PAPER_SUMMARY_WORKERS=3                  # PDF processing worker threads</w:t>
      </w:r>
    </w:p>
    <w:p w14:paraId="357E57AA" w14:textId="77777777" w:rsidR="00BD7B87" w:rsidRPr="00776704" w:rsidRDefault="00000000">
      <w:pPr>
        <w:ind w:left="576"/>
        <w:rPr>
          <w:rFonts w:ascii="Aptos Display" w:hAnsi="Aptos Display"/>
        </w:rPr>
      </w:pPr>
      <w:r w:rsidRPr="00776704">
        <w:rPr>
          <w:rFonts w:ascii="Aptos Display" w:hAnsi="Aptos Display"/>
          <w:color w:val="202020"/>
          <w:sz w:val="18"/>
        </w:rPr>
        <w:t>PAPER_EXTRACTOR_SUMMARY_MIN_SENTENCES=110 # Minimum sentences in each summary</w:t>
      </w:r>
    </w:p>
    <w:p w14:paraId="4AF5E276" w14:textId="77777777" w:rsidR="00BD7B87" w:rsidRPr="00776704" w:rsidRDefault="00BD7B87">
      <w:pPr>
        <w:rPr>
          <w:rFonts w:ascii="Aptos Display" w:hAnsi="Aptos Display"/>
        </w:rPr>
      </w:pPr>
    </w:p>
    <w:p w14:paraId="55FD97FE" w14:textId="77777777" w:rsidR="00BD7B87" w:rsidRPr="00776704" w:rsidRDefault="00000000">
      <w:pPr>
        <w:rPr>
          <w:rFonts w:ascii="Aptos Display" w:hAnsi="Aptos Display"/>
        </w:rPr>
      </w:pPr>
      <w:r w:rsidRPr="00776704">
        <w:rPr>
          <w:rFonts w:ascii="Aptos Display" w:hAnsi="Aptos Display"/>
          <w:b/>
        </w:rPr>
        <w:t>4.2  Run the Paper Summarizer</w:t>
      </w:r>
    </w:p>
    <w:p w14:paraId="7CBCBDEA" w14:textId="77777777" w:rsidR="00BD7B87" w:rsidRPr="00776704" w:rsidRDefault="00000000">
      <w:pPr>
        <w:ind w:left="576"/>
        <w:rPr>
          <w:rFonts w:ascii="Aptos Display" w:hAnsi="Aptos Display"/>
        </w:rPr>
      </w:pPr>
      <w:r w:rsidRPr="00776704">
        <w:rPr>
          <w:rFonts w:ascii="Aptos Display" w:hAnsi="Aptos Display"/>
          <w:color w:val="202020"/>
          <w:sz w:val="18"/>
        </w:rPr>
        <w:t>python -m paper_summarizer --pdf-root input/pdfs --workers 3 --llm-calls-per-minute 5 --llm-max-inflight 2</w:t>
      </w:r>
    </w:p>
    <w:p w14:paraId="6FCEC79F" w14:textId="77777777" w:rsidR="00BD7B87" w:rsidRPr="00776704" w:rsidRDefault="00BD7B87">
      <w:pPr>
        <w:rPr>
          <w:rFonts w:ascii="Aptos Display" w:hAnsi="Aptos Display"/>
        </w:rPr>
      </w:pPr>
    </w:p>
    <w:p w14:paraId="6ACD044A" w14:textId="77777777" w:rsidR="00BD7B87" w:rsidRPr="00776704" w:rsidRDefault="00000000">
      <w:pPr>
        <w:rPr>
          <w:rFonts w:ascii="Aptos Display" w:hAnsi="Aptos Display"/>
        </w:rPr>
      </w:pPr>
      <w:r w:rsidRPr="00776704">
        <w:rPr>
          <w:rFonts w:ascii="Aptos Display" w:hAnsi="Aptos Display"/>
        </w:rPr>
        <w:t>Each summary covers the following sections:</w:t>
      </w:r>
    </w:p>
    <w:p w14:paraId="562A6984" w14:textId="77777777" w:rsidR="00BD7B87" w:rsidRPr="00776704" w:rsidRDefault="00000000">
      <w:pPr>
        <w:pStyle w:val="ListBullet"/>
        <w:ind w:left="432"/>
        <w:rPr>
          <w:rFonts w:ascii="Aptos Display" w:hAnsi="Aptos Display"/>
        </w:rPr>
      </w:pPr>
      <w:r w:rsidRPr="00776704">
        <w:rPr>
          <w:rFonts w:ascii="Aptos Display" w:hAnsi="Aptos Display"/>
        </w:rPr>
        <w:lastRenderedPageBreak/>
        <w:t>Background and scientific context</w:t>
      </w:r>
    </w:p>
    <w:p w14:paraId="341ED6AE" w14:textId="77777777" w:rsidR="00BD7B87" w:rsidRPr="00776704" w:rsidRDefault="00000000">
      <w:pPr>
        <w:pStyle w:val="ListBullet"/>
        <w:ind w:left="432"/>
        <w:rPr>
          <w:rFonts w:ascii="Aptos Display" w:hAnsi="Aptos Display"/>
        </w:rPr>
      </w:pPr>
      <w:r w:rsidRPr="00776704">
        <w:rPr>
          <w:rFonts w:ascii="Aptos Display" w:hAnsi="Aptos Display"/>
        </w:rPr>
        <w:t>Study objective and research question</w:t>
      </w:r>
    </w:p>
    <w:p w14:paraId="1E1E9001" w14:textId="77777777" w:rsidR="00BD7B87" w:rsidRPr="00776704" w:rsidRDefault="00000000">
      <w:pPr>
        <w:pStyle w:val="ListBullet"/>
        <w:ind w:left="432"/>
        <w:rPr>
          <w:rFonts w:ascii="Aptos Display" w:hAnsi="Aptos Display"/>
        </w:rPr>
      </w:pPr>
      <w:r w:rsidRPr="00776704">
        <w:rPr>
          <w:rFonts w:ascii="Aptos Display" w:hAnsi="Aptos Display"/>
        </w:rPr>
        <w:t>Study design and setting</w:t>
      </w:r>
    </w:p>
    <w:p w14:paraId="15873216" w14:textId="77777777" w:rsidR="00BD7B87" w:rsidRPr="00776704" w:rsidRDefault="00000000">
      <w:pPr>
        <w:pStyle w:val="ListBullet"/>
        <w:ind w:left="432"/>
        <w:rPr>
          <w:rFonts w:ascii="Aptos Display" w:hAnsi="Aptos Display"/>
        </w:rPr>
      </w:pPr>
      <w:r w:rsidRPr="00776704">
        <w:rPr>
          <w:rFonts w:ascii="Aptos Display" w:hAnsi="Aptos Display"/>
        </w:rPr>
        <w:t>Population, sample, dataset, or cell line</w:t>
      </w:r>
    </w:p>
    <w:p w14:paraId="7E99208C" w14:textId="77777777" w:rsidR="00BD7B87" w:rsidRPr="00776704" w:rsidRDefault="00000000">
      <w:pPr>
        <w:pStyle w:val="ListBullet"/>
        <w:ind w:left="432"/>
        <w:rPr>
          <w:rFonts w:ascii="Aptos Display" w:hAnsi="Aptos Display"/>
        </w:rPr>
      </w:pPr>
      <w:r w:rsidRPr="00776704">
        <w:rPr>
          <w:rFonts w:ascii="Aptos Display" w:hAnsi="Aptos Display"/>
        </w:rPr>
        <w:t>Inclusion and exclusion criteria</w:t>
      </w:r>
    </w:p>
    <w:p w14:paraId="5382A1A8" w14:textId="77777777" w:rsidR="00BD7B87" w:rsidRPr="00776704" w:rsidRDefault="00000000">
      <w:pPr>
        <w:pStyle w:val="ListBullet"/>
        <w:ind w:left="432"/>
        <w:rPr>
          <w:rFonts w:ascii="Aptos Display" w:hAnsi="Aptos Display"/>
        </w:rPr>
      </w:pPr>
      <w:r w:rsidRPr="00776704">
        <w:rPr>
          <w:rFonts w:ascii="Aptos Display" w:hAnsi="Aptos Display"/>
        </w:rPr>
        <w:t>Intervention, exposure, comparator, and control</w:t>
      </w:r>
    </w:p>
    <w:p w14:paraId="55807B2D" w14:textId="77777777" w:rsidR="00BD7B87" w:rsidRPr="00776704" w:rsidRDefault="00000000">
      <w:pPr>
        <w:pStyle w:val="ListBullet"/>
        <w:ind w:left="432"/>
        <w:rPr>
          <w:rFonts w:ascii="Aptos Display" w:hAnsi="Aptos Display"/>
        </w:rPr>
      </w:pPr>
      <w:r w:rsidRPr="00776704">
        <w:rPr>
          <w:rFonts w:ascii="Aptos Display" w:hAnsi="Aptos Display"/>
        </w:rPr>
        <w:t>Dosage, administration, frequency, and duration</w:t>
      </w:r>
    </w:p>
    <w:p w14:paraId="3D0262B0" w14:textId="77777777" w:rsidR="00BD7B87" w:rsidRPr="00776704" w:rsidRDefault="00000000">
      <w:pPr>
        <w:pStyle w:val="ListBullet"/>
        <w:ind w:left="432"/>
        <w:rPr>
          <w:rFonts w:ascii="Aptos Display" w:hAnsi="Aptos Display"/>
        </w:rPr>
      </w:pPr>
      <w:r w:rsidRPr="00776704">
        <w:rPr>
          <w:rFonts w:ascii="Aptos Display" w:hAnsi="Aptos Display"/>
        </w:rPr>
        <w:t>Outcome measures and endpoints</w:t>
      </w:r>
    </w:p>
    <w:p w14:paraId="1F90BEA6" w14:textId="77777777" w:rsidR="00BD7B87" w:rsidRPr="00776704" w:rsidRDefault="00000000">
      <w:pPr>
        <w:pStyle w:val="ListBullet"/>
        <w:ind w:left="432"/>
        <w:rPr>
          <w:rFonts w:ascii="Aptos Display" w:hAnsi="Aptos Display"/>
        </w:rPr>
      </w:pPr>
      <w:r w:rsidRPr="00776704">
        <w:rPr>
          <w:rFonts w:ascii="Aptos Display" w:hAnsi="Aptos Display"/>
        </w:rPr>
        <w:t>Measurement tools, assays, and devices</w:t>
      </w:r>
    </w:p>
    <w:p w14:paraId="0EEEAF70" w14:textId="77777777" w:rsidR="00BD7B87" w:rsidRPr="00776704" w:rsidRDefault="00000000">
      <w:pPr>
        <w:pStyle w:val="ListBullet"/>
        <w:ind w:left="432"/>
        <w:rPr>
          <w:rFonts w:ascii="Aptos Display" w:hAnsi="Aptos Display"/>
        </w:rPr>
      </w:pPr>
      <w:r w:rsidRPr="00776704">
        <w:rPr>
          <w:rFonts w:ascii="Aptos Display" w:hAnsi="Aptos Display"/>
        </w:rPr>
        <w:t>Statistical methods</w:t>
      </w:r>
    </w:p>
    <w:p w14:paraId="75CD19F3" w14:textId="77777777" w:rsidR="00BD7B87" w:rsidRPr="00776704" w:rsidRDefault="00000000">
      <w:pPr>
        <w:pStyle w:val="ListBullet"/>
        <w:ind w:left="432"/>
        <w:rPr>
          <w:rFonts w:ascii="Aptos Display" w:hAnsi="Aptos Display"/>
        </w:rPr>
      </w:pPr>
      <w:r w:rsidRPr="00776704">
        <w:rPr>
          <w:rFonts w:ascii="Aptos Display" w:hAnsi="Aptos Display"/>
        </w:rPr>
        <w:t>Baseline characteristics</w:t>
      </w:r>
    </w:p>
    <w:p w14:paraId="58697D4E" w14:textId="77777777" w:rsidR="00BD7B87" w:rsidRPr="00776704" w:rsidRDefault="00000000">
      <w:pPr>
        <w:pStyle w:val="ListBullet"/>
        <w:ind w:left="432"/>
        <w:rPr>
          <w:rFonts w:ascii="Aptos Display" w:hAnsi="Aptos Display"/>
        </w:rPr>
      </w:pPr>
      <w:r w:rsidRPr="00776704">
        <w:rPr>
          <w:rFonts w:ascii="Aptos Display" w:hAnsi="Aptos Display"/>
        </w:rPr>
        <w:t>Primary results</w:t>
      </w:r>
    </w:p>
    <w:p w14:paraId="61F90741" w14:textId="77777777" w:rsidR="00BD7B87" w:rsidRPr="00776704" w:rsidRDefault="00000000">
      <w:pPr>
        <w:pStyle w:val="ListBullet"/>
        <w:ind w:left="432"/>
        <w:rPr>
          <w:rFonts w:ascii="Aptos Display" w:hAnsi="Aptos Display"/>
        </w:rPr>
      </w:pPr>
      <w:r w:rsidRPr="00776704">
        <w:rPr>
          <w:rFonts w:ascii="Aptos Display" w:hAnsi="Aptos Display"/>
        </w:rPr>
        <w:t>Secondary results</w:t>
      </w:r>
    </w:p>
    <w:p w14:paraId="2998345D" w14:textId="77777777" w:rsidR="00BD7B87" w:rsidRPr="00776704" w:rsidRDefault="00000000">
      <w:pPr>
        <w:pStyle w:val="ListBullet"/>
        <w:ind w:left="432"/>
        <w:rPr>
          <w:rFonts w:ascii="Aptos Display" w:hAnsi="Aptos Display"/>
        </w:rPr>
      </w:pPr>
      <w:r w:rsidRPr="00776704">
        <w:rPr>
          <w:rFonts w:ascii="Aptos Display" w:hAnsi="Aptos Display"/>
        </w:rPr>
        <w:t>Subgroup and sensitivity analyses</w:t>
      </w:r>
    </w:p>
    <w:p w14:paraId="4F1D8EE7" w14:textId="77777777" w:rsidR="00BD7B87" w:rsidRPr="00776704" w:rsidRDefault="00000000">
      <w:pPr>
        <w:pStyle w:val="ListBullet"/>
        <w:ind w:left="432"/>
        <w:rPr>
          <w:rFonts w:ascii="Aptos Display" w:hAnsi="Aptos Display"/>
        </w:rPr>
      </w:pPr>
      <w:r w:rsidRPr="00776704">
        <w:rPr>
          <w:rFonts w:ascii="Aptos Display" w:hAnsi="Aptos Display"/>
        </w:rPr>
        <w:t>Mechanistic, molecular, and biomarker findings</w:t>
      </w:r>
    </w:p>
    <w:p w14:paraId="3C0019D2" w14:textId="77777777" w:rsidR="00BD7B87" w:rsidRPr="00776704" w:rsidRDefault="00000000">
      <w:pPr>
        <w:pStyle w:val="ListBullet"/>
        <w:ind w:left="432"/>
        <w:rPr>
          <w:rFonts w:ascii="Aptos Display" w:hAnsi="Aptos Display"/>
        </w:rPr>
      </w:pPr>
      <w:r w:rsidRPr="00776704">
        <w:rPr>
          <w:rFonts w:ascii="Aptos Display" w:hAnsi="Aptos Display"/>
        </w:rPr>
        <w:t>Safety observations and adverse events</w:t>
      </w:r>
    </w:p>
    <w:p w14:paraId="6AEB6853" w14:textId="77777777" w:rsidR="00BD7B87" w:rsidRPr="00776704" w:rsidRDefault="00000000">
      <w:pPr>
        <w:pStyle w:val="ListBullet"/>
        <w:ind w:left="432"/>
        <w:rPr>
          <w:rFonts w:ascii="Aptos Display" w:hAnsi="Aptos Display"/>
        </w:rPr>
      </w:pPr>
      <w:r w:rsidRPr="00776704">
        <w:rPr>
          <w:rFonts w:ascii="Aptos Display" w:hAnsi="Aptos Display"/>
        </w:rPr>
        <w:t>Discussion points</w:t>
      </w:r>
    </w:p>
    <w:p w14:paraId="640E2C97" w14:textId="77777777" w:rsidR="00BD7B87" w:rsidRPr="00776704" w:rsidRDefault="00000000">
      <w:pPr>
        <w:pStyle w:val="ListBullet"/>
        <w:ind w:left="432"/>
        <w:rPr>
          <w:rFonts w:ascii="Aptos Display" w:hAnsi="Aptos Display"/>
        </w:rPr>
      </w:pPr>
      <w:r w:rsidRPr="00776704">
        <w:rPr>
          <w:rFonts w:ascii="Aptos Display" w:hAnsi="Aptos Display"/>
        </w:rPr>
        <w:t>Authors' limitations</w:t>
      </w:r>
    </w:p>
    <w:p w14:paraId="0ED18130" w14:textId="77777777" w:rsidR="00BD7B87" w:rsidRPr="00776704" w:rsidRDefault="00000000">
      <w:pPr>
        <w:pStyle w:val="ListBullet"/>
        <w:ind w:left="432"/>
        <w:rPr>
          <w:rFonts w:ascii="Aptos Display" w:hAnsi="Aptos Display"/>
        </w:rPr>
      </w:pPr>
      <w:r w:rsidRPr="00776704">
        <w:rPr>
          <w:rFonts w:ascii="Aptos Display" w:hAnsi="Aptos Display"/>
        </w:rPr>
        <w:t>Authors' conclusions</w:t>
      </w:r>
    </w:p>
    <w:p w14:paraId="1655CA3C" w14:textId="77777777" w:rsidR="00BD7B87" w:rsidRPr="00776704" w:rsidRDefault="00000000">
      <w:pPr>
        <w:pStyle w:val="ListBullet"/>
        <w:ind w:left="432"/>
        <w:rPr>
          <w:rFonts w:ascii="Aptos Display" w:hAnsi="Aptos Display"/>
        </w:rPr>
      </w:pPr>
      <w:r w:rsidRPr="00776704">
        <w:rPr>
          <w:rFonts w:ascii="Aptos Display" w:hAnsi="Aptos Display"/>
        </w:rPr>
        <w:t>Future research directions</w:t>
      </w:r>
    </w:p>
    <w:p w14:paraId="743C1152" w14:textId="77777777" w:rsidR="00BD7B87" w:rsidRPr="00776704" w:rsidRDefault="00BD7B87">
      <w:pPr>
        <w:rPr>
          <w:rFonts w:ascii="Aptos Display" w:hAnsi="Aptos Display"/>
        </w:rPr>
      </w:pPr>
    </w:p>
    <w:p w14:paraId="3F717977" w14:textId="77777777" w:rsidR="00BD7B87" w:rsidRPr="00776704" w:rsidRDefault="00000000">
      <w:pPr>
        <w:rPr>
          <w:rFonts w:ascii="Aptos Display" w:hAnsi="Aptos Display"/>
        </w:rPr>
      </w:pPr>
      <w:r w:rsidRPr="00776704">
        <w:rPr>
          <w:rFonts w:ascii="Aptos Display" w:hAnsi="Aptos Display"/>
          <w:b/>
          <w:color w:val="C55000"/>
          <w:sz w:val="20"/>
        </w:rPr>
        <w:t>NOTE: Summaries are cached in paper_summarizer/cache/ by SHA-256 of the PDF. Re-running skips already-cached papers. Delete the cache folder or use --no-cache to force regeneration.</w:t>
      </w:r>
      <w:r w:rsidRPr="00776704">
        <w:rPr>
          <w:rFonts w:ascii="Aptos Display" w:hAnsi="Aptos Display"/>
          <w:color w:val="C55000"/>
          <w:sz w:val="20"/>
        </w:rPr>
      </w:r>
    </w:p>
    <w:p w14:paraId="7F4D9BAD" w14:textId="77777777" w:rsidR="00BD7B87" w:rsidRPr="00776704" w:rsidRDefault="00BD7B87">
      <w:pPr>
        <w:rPr>
          <w:rFonts w:ascii="Aptos Display" w:hAnsi="Aptos Display"/>
        </w:rPr>
      </w:pPr>
    </w:p>
    <w:p w14:paraId="5F5A26B2" w14:textId="77777777" w:rsidR="00BD7B87" w:rsidRPr="00776704" w:rsidRDefault="00000000">
      <w:pPr>
        <w:rPr>
          <w:rFonts w:ascii="Aptos Display" w:hAnsi="Aptos Display"/>
        </w:rPr>
      </w:pPr>
      <w:r w:rsidRPr="00776704">
        <w:rPr>
          <w:rFonts w:ascii="Aptos Display" w:hAnsi="Aptos Display"/>
          <w:b/>
        </w:rPr>
        <w:t>4.3  Verify Summary Output</w:t>
      </w:r>
    </w:p>
    <w:p w14:paraId="208B5568"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Check output/summaries/ingredients/&lt;ingredient&gt;/ for .txt files.</w:t>
      </w:r>
    </w:p>
    <w:p w14:paraId="1C5828FC"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Open a sample summary and verify it contains all 20 sections with meaningful content.</w:t>
      </w:r>
    </w:p>
    <w:p w14:paraId="7D2919D8" w14:textId="77777777" w:rsidR="00BD7B87" w:rsidRPr="00776704" w:rsidRDefault="00BD7B87">
      <w:pPr>
        <w:rPr>
          <w:rFonts w:ascii="Aptos Display" w:hAnsi="Aptos Display"/>
        </w:rPr>
      </w:pPr>
    </w:p>
    <w:p w14:paraId="2CD16C8E" w14:textId="77777777" w:rsidR="00BD7B87" w:rsidRPr="00776704" w:rsidRDefault="00000000">
      <w:pPr>
        <w:rPr>
          <w:rFonts w:ascii="Aptos Display" w:hAnsi="Aptos Display"/>
        </w:rPr>
      </w:pPr>
      <w:r w:rsidRPr="00776704">
        <w:rPr>
          <w:rFonts w:ascii="Aptos Display" w:hAnsi="Aptos Display"/>
          <w:b/>
          <w:color w:val="2E74B5"/>
          <w:sz w:val="26"/>
        </w:rPr>
        <w:t>STAGE 5 — SUMMARY CONSOLIDATOR</w:t>
      </w:r>
    </w:p>
    <w:p w14:paraId="793E4B70" w14:textId="77777777" w:rsidR="00BD7B87" w:rsidRPr="00776704" w:rsidRDefault="00000000">
      <w:pPr>
        <w:rPr>
          <w:rFonts w:ascii="Aptos Display" w:hAnsi="Aptos Display"/>
        </w:rPr>
      </w:pPr>
      <w:r w:rsidRPr="00776704">
        <w:rPr>
          <w:rFonts w:ascii="Aptos Display" w:hAnsi="Aptos Display"/>
        </w:rPr>
        <w:t>────────────────────────────────────────────────────────────────────────────────</w:t>
      </w:r>
    </w:p>
    <w:p w14:paraId="65E10F4E" w14:textId="77777777" w:rsidR="00BD7B87" w:rsidRPr="00776704" w:rsidRDefault="00000000">
      <w:pPr>
        <w:rPr>
          <w:rFonts w:ascii="Aptos Display" w:hAnsi="Aptos Display"/>
        </w:rPr>
      </w:pPr>
      <w:r w:rsidRPr="00776704">
        <w:rPr>
          <w:rFonts w:ascii="Aptos Display" w:hAnsi="Aptos Display"/>
        </w:rPr>
        <w:t>The Consolidator merges all individual paper summaries for each ingredient into a single text file. This consolidated file is the primary input you upload to ChatGPT when generating the ingredient JSON for Stage 6.</w:t>
      </w:r>
    </w:p>
    <w:p w14:paraId="06151ADA" w14:textId="77777777" w:rsidR="00BD7B87" w:rsidRPr="00776704" w:rsidRDefault="00BD7B87">
      <w:pPr>
        <w:rPr>
          <w:rFonts w:ascii="Aptos Display" w:hAnsi="Aptos Display"/>
        </w:rPr>
      </w:pPr>
    </w:p>
    <w:p w14:paraId="72B3C5CE" w14:textId="77777777" w:rsidR="00BD7B87" w:rsidRPr="00776704" w:rsidRDefault="00000000">
      <w:pPr>
        <w:rPr>
          <w:rFonts w:ascii="Aptos Display" w:hAnsi="Aptos Display"/>
        </w:rPr>
      </w:pPr>
      <w:r w:rsidRPr="00776704">
        <w:rPr>
          <w:rFonts w:ascii="Aptos Display" w:hAnsi="Aptos Display"/>
          <w:b/>
        </w:rPr>
        <w:t>5.1  Run the Consolidator</w:t>
      </w:r>
    </w:p>
    <w:p w14:paraId="75B85AE8" w14:textId="77777777" w:rsidR="00BD7B87" w:rsidRPr="00776704" w:rsidRDefault="00000000">
      <w:pPr>
        <w:ind w:left="576"/>
        <w:rPr>
          <w:rFonts w:ascii="Aptos Display" w:hAnsi="Aptos Display"/>
        </w:rPr>
      </w:pPr>
      <w:r w:rsidRPr="00776704">
        <w:rPr>
          <w:rFonts w:ascii="Aptos Display" w:hAnsi="Aptos Display"/>
          <w:color w:val="202020"/>
          <w:sz w:val="18"/>
        </w:rPr>
        <w:t>python -m paper_summarizer.consolidate_summaries --ingredients-root output/summaries/ingredients --output-root output/summaries/consolidated_summaries --limit 0</w:t>
      </w:r>
    </w:p>
    <w:p w14:paraId="3C8465DA" w14:textId="77777777" w:rsidR="00BD7B87" w:rsidRPr="00776704" w:rsidRDefault="00BD7B87">
      <w:pPr>
        <w:rPr>
          <w:rFonts w:ascii="Aptos Display" w:hAnsi="Aptos Display"/>
        </w:rPr>
      </w:pPr>
    </w:p>
    <w:p w14:paraId="3E442181" w14:textId="77777777" w:rsidR="00BD7B87" w:rsidRPr="00776704" w:rsidRDefault="00000000">
      <w:pPr>
        <w:rPr>
          <w:rFonts w:ascii="Aptos Display" w:hAnsi="Aptos Display"/>
        </w:rPr>
      </w:pPr>
      <w:r w:rsidRPr="00776704">
        <w:rPr>
          <w:rFonts w:ascii="Aptos Display" w:hAnsi="Aptos Display"/>
        </w:rPr>
        <w:t>CLI argument reference:</w:t>
      </w:r>
    </w:p>
    <w:p w14:paraId="56C62C60" w14:textId="77777777" w:rsidR="00BD7B87" w:rsidRPr="00776704" w:rsidRDefault="00000000">
      <w:pPr>
        <w:pStyle w:val="ListBullet"/>
        <w:ind w:left="432"/>
        <w:rPr>
          <w:rFonts w:ascii="Aptos Display" w:hAnsi="Aptos Display"/>
        </w:rPr>
      </w:pPr>
      <w:r w:rsidRPr="00776704">
        <w:rPr>
          <w:rFonts w:ascii="Aptos Display" w:hAnsi="Aptos Display"/>
        </w:rPr>
        <w:t>--ingredients-root   Directory containing per-ingredient summary folders</w:t>
      </w:r>
    </w:p>
    <w:p w14:paraId="0BA148E7" w14:textId="77777777" w:rsidR="00BD7B87" w:rsidRPr="00776704" w:rsidRDefault="00000000">
      <w:pPr>
        <w:pStyle w:val="ListBullet"/>
        <w:ind w:left="432"/>
        <w:rPr>
          <w:rFonts w:ascii="Aptos Display" w:hAnsi="Aptos Display"/>
        </w:rPr>
      </w:pPr>
      <w:r w:rsidRPr="00776704">
        <w:rPr>
          <w:rFonts w:ascii="Aptos Display" w:hAnsi="Aptos Display"/>
        </w:rPr>
        <w:t>--output-root        Directory to write the consolidated .txt files</w:t>
      </w:r>
    </w:p>
    <w:p w14:paraId="45767A38" w14:textId="77777777" w:rsidR="00BD7B87" w:rsidRPr="00776704" w:rsidRDefault="00000000">
      <w:pPr>
        <w:pStyle w:val="ListBullet"/>
        <w:ind w:left="432"/>
        <w:rPr>
          <w:rFonts w:ascii="Aptos Display" w:hAnsi="Aptos Display"/>
        </w:rPr>
      </w:pPr>
      <w:r w:rsidRPr="00776704">
        <w:rPr>
          <w:rFonts w:ascii="Aptos Display" w:hAnsi="Aptos Display"/>
        </w:rPr>
        <w:t>--limit              Max ingredients to process (0 = all)</w:t>
      </w:r>
    </w:p>
    <w:p w14:paraId="6D3B87F0" w14:textId="77777777" w:rsidR="00BD7B87" w:rsidRPr="00776704" w:rsidRDefault="00BD7B87">
      <w:pPr>
        <w:rPr>
          <w:rFonts w:ascii="Aptos Display" w:hAnsi="Aptos Display"/>
        </w:rPr>
      </w:pPr>
    </w:p>
    <w:p w14:paraId="1FDAFAF9" w14:textId="77777777" w:rsidR="00BD7B87" w:rsidRPr="00776704" w:rsidRDefault="00000000">
      <w:pPr>
        <w:rPr>
          <w:rFonts w:ascii="Aptos Display" w:hAnsi="Aptos Display"/>
        </w:rPr>
      </w:pPr>
      <w:r w:rsidRPr="00776704">
        <w:rPr>
          <w:rFonts w:ascii="Aptos Display" w:hAnsi="Aptos Display"/>
          <w:b/>
        </w:rPr>
        <w:t>5.2  Verify Consolidated Files</w:t>
      </w:r>
    </w:p>
    <w:p w14:paraId="2EDAF4CE"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Confirm files exist at output/summaries/consolidated_summaries/&lt;ingredient&gt;.txt</w:t>
      </w:r>
    </w:p>
    <w:p w14:paraId="20EE4E37"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Open one file and check that it contains multiple paper summaries separated by headers.</w:t>
      </w:r>
    </w:p>
    <w:p w14:paraId="713B637A" w14:textId="77777777" w:rsidR="00BD7B87" w:rsidRPr="00776704" w:rsidRDefault="00BD7B87">
      <w:pPr>
        <w:rPr>
          <w:rFonts w:ascii="Aptos Display" w:hAnsi="Aptos Display"/>
        </w:rPr>
      </w:pPr>
    </w:p>
    <w:p w14:paraId="0E6434D0" w14:textId="77777777" w:rsidR="00BD7B87" w:rsidRPr="00776704" w:rsidRDefault="00000000">
      <w:pPr>
        <w:rPr>
          <w:rFonts w:ascii="Aptos Display" w:hAnsi="Aptos Display"/>
        </w:rPr>
      </w:pPr>
      <w:r w:rsidRPr="00776704">
        <w:rPr>
          <w:rFonts w:ascii="Aptos Display" w:hAnsi="Aptos Display"/>
          <w:b/>
          <w:color w:val="2E74B5"/>
          <w:sz w:val="26"/>
        </w:rPr>
        <w:t>STAGE 6 — INGREDIENT MATRIX POPULATOR</w:t>
      </w:r>
    </w:p>
    <w:p w14:paraId="354ABBD9" w14:textId="77777777" w:rsidR="00BD7B87" w:rsidRPr="00776704" w:rsidRDefault="00000000">
      <w:pPr>
        <w:rPr>
          <w:rFonts w:ascii="Aptos Display" w:hAnsi="Aptos Display"/>
        </w:rPr>
      </w:pPr>
      <w:r w:rsidRPr="00776704">
        <w:rPr>
          <w:rFonts w:ascii="Aptos Display" w:hAnsi="Aptos Display"/>
        </w:rPr>
        <w:t>────────────────────────────────────────────────────────────────────────────────</w:t>
      </w:r>
    </w:p>
    <w:p w14:paraId="0F1534B9" w14:textId="77777777" w:rsidR="00BD7B87" w:rsidRPr="00776704" w:rsidRDefault="00000000">
      <w:pPr>
        <w:rPr>
          <w:rFonts w:ascii="Aptos Display" w:hAnsi="Aptos Display"/>
        </w:rPr>
      </w:pPr>
      <w:r w:rsidRPr="00776704">
        <w:rPr>
          <w:rFonts w:ascii="Aptos Display" w:hAnsi="Aptos Display"/>
        </w:rPr>
        <w:t>The Matrix Populator reads per-ingredient JSON files (generated by ChatGPT using the consolidated summaries) and writes them into the final ingredient matrix Excel workbook. This stage requires two sub-steps: generating the JSON with ChatGPT, then running the populator script.</w:t>
      </w:r>
    </w:p>
    <w:p w14:paraId="3B945C39" w14:textId="77777777" w:rsidR="00BD7B87" w:rsidRPr="00776704" w:rsidRDefault="00BD7B87">
      <w:pPr>
        <w:rPr>
          <w:rFonts w:ascii="Aptos Display" w:hAnsi="Aptos Display"/>
        </w:rPr>
      </w:pPr>
    </w:p>
    <w:p w14:paraId="45A2C754" w14:textId="77777777" w:rsidR="00BD7B87" w:rsidRPr="00776704" w:rsidRDefault="00000000">
      <w:pPr>
        <w:rPr>
          <w:rFonts w:ascii="Aptos Display" w:hAnsi="Aptos Display"/>
        </w:rPr>
      </w:pPr>
      <w:r w:rsidRPr="00776704">
        <w:rPr>
          <w:rFonts w:ascii="Aptos Display" w:hAnsi="Aptos Display"/>
          <w:b/>
        </w:rPr>
        <w:t>6.1  Generate the Ingredient JSON with ChatGPT</w:t>
      </w:r>
    </w:p>
    <w:p w14:paraId="10C5CC71" w14:textId="77777777" w:rsidR="00BD7B87" w:rsidRPr="00776704" w:rsidRDefault="00000000">
      <w:pPr>
        <w:rPr>
          <w:rFonts w:ascii="Aptos Display" w:hAnsi="Aptos Display"/>
        </w:rPr>
      </w:pPr>
      <w:r w:rsidRPr="00776704">
        <w:rPr>
          <w:rFonts w:ascii="Aptos Display" w:hAnsi="Aptos Display"/>
        </w:rPr>
        <w:t>For each ingredient, upload the consolidated summary file to Team GPT and run the following prompt. The output is a valid JSON file that must be saved to input/ingredient_analysis/&lt;ingredient_name&gt;.json before running the populator.</w:t>
      </w:r>
    </w:p>
    <w:p w14:paraId="0F40C63F" w14:textId="77777777" w:rsidR="00BD7B87" w:rsidRPr="00776704" w:rsidRDefault="00BD7B87">
      <w:pPr>
        <w:rPr>
          <w:rFonts w:ascii="Aptos Display" w:hAnsi="Aptos Display"/>
        </w:rPr>
      </w:pPr>
    </w:p>
    <w:p w14:paraId="43022565" w14:textId="77777777" w:rsidR="00BD7B87" w:rsidRPr="00776704" w:rsidRDefault="00000000">
      <w:pPr>
        <w:rPr>
          <w:rFonts w:ascii="Aptos Display" w:hAnsi="Aptos Display"/>
        </w:rPr>
      </w:pPr>
      <w:r w:rsidRPr="00776704">
        <w:rPr>
          <w:rFonts w:ascii="Aptos Display" w:hAnsi="Aptos Display"/>
          <w:b/>
        </w:rPr>
        <w:t>ChatGPT Prompt for Ingredient Matrix JSON:</w:t>
      </w:r>
    </w:p>
    <w:p w14:paraId="44616A9C" w14:textId="77777777" w:rsidR="00BD7B87" w:rsidRPr="00776704" w:rsidRDefault="00000000">
      <w:pPr>
        <w:ind w:left="576"/>
        <w:rPr>
          <w:rFonts w:ascii="Aptos Display" w:hAnsi="Aptos Display"/>
        </w:rPr>
      </w:pPr>
      <w:r w:rsidRPr="00776704">
        <w:rPr>
          <w:rFonts w:ascii="Aptos Display" w:hAnsi="Aptos Display"/>
          <w:color w:val="202020"/>
          <w:sz w:val="18"/>
        </w:rPr>
        <w:t>You are an expert research assistant filling a structured dataset about longevity ingredients.</w:t>
      </w:r>
      <w:r w:rsidRPr="00776704">
        <w:rPr>
          <w:rFonts w:ascii="Aptos Display" w:hAnsi="Aptos Display"/>
          <w:color w:val="202020"/>
          <w:sz w:val="18"/>
        </w:rPr>
        <w:br/>
      </w:r>
      <w:r w:rsidRPr="00776704">
        <w:rPr>
          <w:rFonts w:ascii="Aptos Display" w:hAnsi="Aptos Display"/>
          <w:color w:val="202020"/>
          <w:sz w:val="18"/>
        </w:rPr>
        <w:br/>
      </w:r>
      <w:r w:rsidRPr="00776704">
        <w:rPr>
          <w:rFonts w:ascii="Aptos Display" w:hAnsi="Aptos Display"/>
          <w:color w:val="202020"/>
          <w:sz w:val="18"/>
        </w:rPr>
        <w:lastRenderedPageBreak/>
        <w:t>Inputs</w:t>
      </w:r>
      <w:r w:rsidRPr="00776704">
        <w:rPr>
          <w:rFonts w:ascii="Aptos Display" w:hAnsi="Aptos Display"/>
          <w:color w:val="202020"/>
          <w:sz w:val="18"/>
        </w:rPr>
        <w:br/>
        <w:t>1. Ingredient name</w:t>
      </w:r>
      <w:r w:rsidRPr="00776704">
        <w:rPr>
          <w:rFonts w:ascii="Aptos Display" w:hAnsi="Aptos Display"/>
          <w:color w:val="202020"/>
          <w:sz w:val="18"/>
        </w:rPr>
        <w:br/>
        <w:t>2. Consolidated uploaded text file about the ingredient</w:t>
      </w:r>
      <w:r w:rsidRPr="00776704">
        <w:rPr>
          <w:rFonts w:ascii="Aptos Display" w:hAnsi="Aptos Display"/>
          <w:color w:val="202020"/>
          <w:sz w:val="18"/>
        </w:rPr>
        <w:br/>
      </w:r>
      <w:r w:rsidRPr="00776704">
        <w:rPr>
          <w:rFonts w:ascii="Aptos Display" w:hAnsi="Aptos Display"/>
          <w:color w:val="202020"/>
          <w:sz w:val="18"/>
        </w:rPr>
        <w:br/>
        <w:t>Goal</w:t>
      </w:r>
      <w:r w:rsidRPr="00776704">
        <w:rPr>
          <w:rFonts w:ascii="Aptos Display" w:hAnsi="Aptos Display"/>
          <w:color w:val="202020"/>
          <w:sz w:val="18"/>
        </w:rPr>
        <w:br/>
        <w:t>Create a valid JSON file named &lt;ingredient_name&gt;.json.</w:t>
      </w:r>
      <w:r w:rsidRPr="00776704">
        <w:rPr>
          <w:rFonts w:ascii="Aptos Display" w:hAnsi="Aptos Display"/>
          <w:color w:val="202020"/>
          <w:sz w:val="18"/>
        </w:rPr>
        <w:br/>
        <w:t>The JSON must follow the same structure, column names, and column order as the Excel sheet below.</w:t>
      </w:r>
      <w:r w:rsidRPr="00776704">
        <w:rPr>
          <w:rFonts w:ascii="Aptos Display" w:hAnsi="Aptos Display"/>
          <w:color w:val="202020"/>
          <w:sz w:val="18"/>
        </w:rPr>
        <w:br/>
        <w:t>Every column must be present.</w:t>
      </w:r>
      <w:r w:rsidRPr="00776704">
        <w:rPr>
          <w:rFonts w:ascii="Aptos Display" w:hAnsi="Aptos Display"/>
          <w:color w:val="202020"/>
          <w:sz w:val="18"/>
        </w:rPr>
        <w:br/>
      </w:r>
      <w:r w:rsidRPr="00776704">
        <w:rPr>
          <w:rFonts w:ascii="Aptos Display" w:hAnsi="Aptos Display"/>
          <w:color w:val="202020"/>
          <w:sz w:val="18"/>
        </w:rPr>
        <w:br/>
        <w:t>Primary source and web research rules</w:t>
      </w:r>
      <w:r w:rsidRPr="00776704">
        <w:rPr>
          <w:rFonts w:ascii="Aptos Display" w:hAnsi="Aptos Display"/>
          <w:color w:val="202020"/>
          <w:sz w:val="18"/>
        </w:rPr>
        <w:br/>
        <w:t>- The uploaded text file is the mandatory primary source.</w:t>
      </w:r>
      <w:r w:rsidRPr="00776704">
        <w:rPr>
          <w:rFonts w:ascii="Aptos Display" w:hAnsi="Aptos Display"/>
          <w:color w:val="202020"/>
          <w:sz w:val="18"/>
        </w:rPr>
        <w:br/>
        <w:t>- Read the uploaded text file fully before any web research.</w:t>
      </w:r>
      <w:r w:rsidRPr="00776704">
        <w:rPr>
          <w:rFonts w:ascii="Aptos Display" w:hAnsi="Aptos Display"/>
          <w:color w:val="202020"/>
          <w:sz w:val="18"/>
        </w:rPr>
        <w:br/>
        <w:t>- Extract all possible answers from the uploaded text file first.</w:t>
      </w:r>
      <w:r w:rsidRPr="00776704">
        <w:rPr>
          <w:rFonts w:ascii="Aptos Display" w:hAnsi="Aptos Display"/>
          <w:color w:val="202020"/>
          <w:sz w:val="18"/>
        </w:rPr>
        <w:br/>
        <w:t>- Do not overwrite valid findings from the uploaded text file.</w:t>
      </w:r>
      <w:r w:rsidRPr="00776704">
        <w:rPr>
          <w:rFonts w:ascii="Aptos Display" w:hAnsi="Aptos Display"/>
          <w:color w:val="202020"/>
          <w:sz w:val="18"/>
        </w:rPr>
        <w:br/>
        <w:t>- Use web research only if it improves a specific field.</w:t>
      </w:r>
      <w:r w:rsidRPr="00776704">
        <w:rPr>
          <w:rFonts w:ascii="Aptos Display" w:hAnsi="Aptos Display"/>
          <w:color w:val="202020"/>
          <w:sz w:val="18"/>
        </w:rPr>
        <w:br/>
        <w:t>- Add web findings as extra bullets, not replacements.</w:t>
      </w:r>
      <w:r w:rsidRPr="00776704">
        <w:rPr>
          <w:rFonts w:ascii="Aptos Display" w:hAnsi="Aptos Display"/>
          <w:color w:val="202020"/>
          <w:sz w:val="18"/>
        </w:rPr>
        <w:br/>
        <w:t>- Put uploaded-file findings first, then web findings.</w:t>
      </w:r>
      <w:r w:rsidRPr="00776704">
        <w:rPr>
          <w:rFonts w:ascii="Aptos Display" w:hAnsi="Aptos Display"/>
          <w:color w:val="202020"/>
          <w:sz w:val="18"/>
        </w:rPr>
        <w:br/>
        <w:t>- Prefer scientific journals, regulators, supplier documentation, and reputable academic sources.</w:t>
      </w:r>
      <w:r w:rsidRPr="00776704">
        <w:rPr>
          <w:rFonts w:ascii="Aptos Display" w:hAnsi="Aptos Display"/>
          <w:color w:val="202020"/>
          <w:sz w:val="18"/>
        </w:rPr>
        <w:br/>
        <w:t>- Avoid purely promotional sources.</w:t>
      </w:r>
      <w:r w:rsidRPr="00776704">
        <w:rPr>
          <w:rFonts w:ascii="Aptos Display" w:hAnsi="Aptos Display"/>
          <w:color w:val="202020"/>
          <w:sz w:val="18"/>
        </w:rPr>
        <w:br/>
      </w:r>
      <w:r w:rsidRPr="00776704">
        <w:rPr>
          <w:rFonts w:ascii="Aptos Display" w:hAnsi="Aptos Display"/>
          <w:color w:val="202020"/>
          <w:sz w:val="18"/>
        </w:rPr>
        <w:br/>
        <w:t>Answer style rules</w:t>
      </w:r>
      <w:r w:rsidRPr="00776704">
        <w:rPr>
          <w:rFonts w:ascii="Aptos Display" w:hAnsi="Aptos Display"/>
          <w:color w:val="202020"/>
          <w:sz w:val="18"/>
        </w:rPr>
        <w:br/>
        <w:t>- Keep every point concise.</w:t>
      </w:r>
      <w:r w:rsidRPr="00776704">
        <w:rPr>
          <w:rFonts w:ascii="Aptos Display" w:hAnsi="Aptos Display"/>
          <w:color w:val="202020"/>
          <w:sz w:val="18"/>
        </w:rPr>
        <w:br/>
        <w:t>- Each bullet must start with '- '.</w:t>
      </w:r>
      <w:r w:rsidRPr="00776704">
        <w:rPr>
          <w:rFonts w:ascii="Aptos Display" w:hAnsi="Aptos Display"/>
          <w:color w:val="202020"/>
          <w:sz w:val="18"/>
        </w:rPr>
        <w:br/>
        <w:t>- Each bullet must be on a new line.</w:t>
      </w:r>
      <w:r w:rsidRPr="00776704">
        <w:rPr>
          <w:rFonts w:ascii="Aptos Display" w:hAnsi="Aptos Display"/>
          <w:color w:val="202020"/>
          <w:sz w:val="18"/>
        </w:rPr>
        <w:br/>
        <w:t>- Each bullet must be 10 words or fewer.</w:t>
      </w:r>
      <w:r w:rsidRPr="00776704">
        <w:rPr>
          <w:rFonts w:ascii="Aptos Display" w:hAnsi="Aptos Display"/>
          <w:color w:val="202020"/>
          <w:sz w:val="18"/>
        </w:rPr>
        <w:br/>
        <w:t>- Use factual phrases, not paragraphs.</w:t>
      </w:r>
      <w:r w:rsidRPr="00776704">
        <w:rPr>
          <w:rFonts w:ascii="Aptos Display" w:hAnsi="Aptos Display"/>
          <w:color w:val="202020"/>
          <w:sz w:val="18"/>
        </w:rPr>
        <w:br/>
        <w:t>- Avoid duplicate bullets.</w:t>
      </w:r>
      <w:r w:rsidRPr="00776704">
        <w:rPr>
          <w:rFonts w:ascii="Aptos Display" w:hAnsi="Aptos Display"/>
          <w:color w:val="202020"/>
          <w:sz w:val="18"/>
        </w:rPr>
        <w:br/>
      </w:r>
      <w:r w:rsidRPr="00776704">
        <w:rPr>
          <w:rFonts w:ascii="Aptos Display" w:hAnsi="Aptos Display"/>
          <w:color w:val="202020"/>
          <w:sz w:val="18"/>
        </w:rPr>
        <w:br/>
        <w:t>Column schema (26 columns — use every column exactly as written and in the same order):</w:t>
      </w:r>
      <w:r w:rsidRPr="00776704">
        <w:rPr>
          <w:rFonts w:ascii="Aptos Display" w:hAnsi="Aptos Display"/>
          <w:color w:val="202020"/>
          <w:sz w:val="18"/>
        </w:rPr>
        <w:br/>
      </w:r>
      <w:r w:rsidRPr="00776704">
        <w:rPr>
          <w:rFonts w:ascii="Aptos Display" w:hAnsi="Aptos Display"/>
          <w:color w:val="202020"/>
          <w:sz w:val="18"/>
        </w:rPr>
        <w:br/>
        <w:t>1.  Ingredient                         (text)</w:t>
      </w:r>
      <w:r w:rsidRPr="00776704">
        <w:rPr>
          <w:rFonts w:ascii="Aptos Display" w:hAnsi="Aptos Display"/>
          <w:color w:val="202020"/>
          <w:sz w:val="18"/>
        </w:rPr>
        <w:br/>
        <w:t>2.  Ingredient Category                (Botanical / Vitamin / Mineral / Probiotic / Peptide / Fiber / etc.)</w:t>
      </w:r>
      <w:r w:rsidRPr="00776704">
        <w:rPr>
          <w:rFonts w:ascii="Aptos Display" w:hAnsi="Aptos Display"/>
          <w:color w:val="202020"/>
          <w:sz w:val="18"/>
        </w:rPr>
        <w:br/>
        <w:t>3.  Primary Mode of Action             (main biological mechanism)</w:t>
      </w:r>
      <w:r w:rsidRPr="00776704">
        <w:rPr>
          <w:rFonts w:ascii="Aptos Display" w:hAnsi="Aptos Display"/>
          <w:color w:val="202020"/>
          <w:sz w:val="18"/>
        </w:rPr>
        <w:br/>
        <w:t>4.  Secondary Mechanism of Action      (supporting biological mechanisms)</w:t>
      </w:r>
      <w:r w:rsidRPr="00776704">
        <w:rPr>
          <w:rFonts w:ascii="Aptos Display" w:hAnsi="Aptos Display"/>
          <w:color w:val="202020"/>
          <w:sz w:val="18"/>
        </w:rPr>
        <w:br/>
        <w:t>5.  Evidence of GLP-1 Interaction      (Yes / No / Indirect)</w:t>
      </w:r>
      <w:r w:rsidRPr="00776704">
        <w:rPr>
          <w:rFonts w:ascii="Aptos Display" w:hAnsi="Aptos Display"/>
          <w:color w:val="202020"/>
          <w:sz w:val="18"/>
        </w:rPr>
        <w:br/>
        <w:t>6.  Clinical Evidence Level            (Human RCT / Human Observational / Animal / In-vitro)</w:t>
      </w:r>
      <w:r w:rsidRPr="00776704">
        <w:rPr>
          <w:rFonts w:ascii="Aptos Display" w:hAnsi="Aptos Display"/>
          <w:color w:val="202020"/>
          <w:sz w:val="18"/>
        </w:rPr>
        <w:br/>
        <w:t>7.  Number of Clinical Studies         (approximate count of human studies)</w:t>
      </w:r>
      <w:r w:rsidRPr="00776704">
        <w:rPr>
          <w:rFonts w:ascii="Aptos Display" w:hAnsi="Aptos Display"/>
          <w:color w:val="202020"/>
          <w:sz w:val="18"/>
        </w:rPr>
        <w:br/>
        <w:t>8.  Key Clinical Outcomes              (Weight Loss % / Appetite Reduction / HbA1c / etc.)</w:t>
      </w:r>
      <w:r w:rsidRPr="00776704">
        <w:rPr>
          <w:rFonts w:ascii="Aptos Display" w:hAnsi="Aptos Display"/>
          <w:color w:val="202020"/>
          <w:sz w:val="18"/>
        </w:rPr>
        <w:br/>
        <w:t>9.  Formulation Format                 (Capsule / Powder / Drink / Gummy / Sachet)</w:t>
      </w:r>
      <w:r w:rsidRPr="00776704">
        <w:rPr>
          <w:rFonts w:ascii="Aptos Display" w:hAnsi="Aptos Display"/>
          <w:color w:val="202020"/>
          <w:sz w:val="18"/>
        </w:rPr>
        <w:br/>
        <w:t>10. Average Effective Dose             (typical dose from studies or products)</w:t>
      </w:r>
      <w:r w:rsidRPr="00776704">
        <w:rPr>
          <w:rFonts w:ascii="Aptos Display" w:hAnsi="Aptos Display"/>
          <w:color w:val="202020"/>
          <w:sz w:val="18"/>
        </w:rPr>
        <w:br/>
        <w:t>11. Synergy Ingredients Commonly Used  (commonly paired ingredients)</w:t>
      </w:r>
      <w:r w:rsidRPr="00776704">
        <w:rPr>
          <w:rFonts w:ascii="Aptos Display" w:hAnsi="Aptos Display"/>
          <w:color w:val="202020"/>
          <w:sz w:val="18"/>
        </w:rPr>
        <w:br/>
        <w:t>12. Safety Profile                     (safety, tolerability, warnings, adverse effects)</w:t>
      </w:r>
      <w:r w:rsidRPr="00776704">
        <w:rPr>
          <w:rFonts w:ascii="Aptos Display" w:hAnsi="Aptos Display"/>
          <w:color w:val="202020"/>
          <w:sz w:val="18"/>
        </w:rPr>
        <w:br/>
        <w:t>13. Traditional Chinese Medicine Relevance  (TCM use and relevance)</w:t>
      </w:r>
      <w:r w:rsidRPr="00776704">
        <w:rPr>
          <w:rFonts w:ascii="Aptos Display" w:hAnsi="Aptos Display"/>
          <w:color w:val="202020"/>
          <w:sz w:val="18"/>
        </w:rPr>
        <w:br/>
        <w:t>14. Consumer Perceived Naturalness     (High / Medium / Low)</w:t>
      </w:r>
      <w:r w:rsidRPr="00776704">
        <w:rPr>
          <w:rFonts w:ascii="Aptos Display" w:hAnsi="Aptos Display"/>
          <w:color w:val="202020"/>
          <w:sz w:val="18"/>
        </w:rPr>
        <w:br/>
        <w:t>15. Key Consumer Benefit Claims        (main marketed functional claims)</w:t>
      </w:r>
      <w:r w:rsidRPr="00776704">
        <w:rPr>
          <w:rFonts w:ascii="Aptos Display" w:hAnsi="Aptos Display"/>
          <w:color w:val="202020"/>
          <w:sz w:val="18"/>
        </w:rPr>
        <w:br/>
        <w:t>16. Emotional Benefit                  (Control / Confidence / Energy / etc.)</w:t>
      </w:r>
      <w:r w:rsidRPr="00776704">
        <w:rPr>
          <w:rFonts w:ascii="Aptos Display" w:hAnsi="Aptos Display"/>
          <w:color w:val="202020"/>
          <w:sz w:val="18"/>
        </w:rPr>
        <w:br/>
        <w:t>17. Target Consumer Cohort             (target demographic or consumer group)</w:t>
      </w:r>
      <w:r w:rsidRPr="00776704">
        <w:rPr>
          <w:rFonts w:ascii="Aptos Display" w:hAnsi="Aptos Display"/>
          <w:color w:val="202020"/>
          <w:sz w:val="18"/>
        </w:rPr>
        <w:br/>
        <w:t>18. Gender Skew                        (Male / Female / Neutral)</w:t>
      </w:r>
      <w:r w:rsidRPr="00776704">
        <w:rPr>
          <w:rFonts w:ascii="Aptos Display" w:hAnsi="Aptos Display"/>
          <w:color w:val="202020"/>
          <w:sz w:val="18"/>
        </w:rPr>
        <w:br/>
        <w:t>19. Taste / Organoleptic Issues        (flavor, texture, or sensory notes)</w:t>
      </w:r>
      <w:r w:rsidRPr="00776704">
        <w:rPr>
          <w:rFonts w:ascii="Aptos Display" w:hAnsi="Aptos Display"/>
          <w:color w:val="202020"/>
          <w:sz w:val="18"/>
        </w:rPr>
        <w:br/>
        <w:t>20. Compatibility with Vitamins &amp; Minerals  (known interactions or synergies)</w:t>
      </w:r>
      <w:r w:rsidRPr="00776704">
        <w:rPr>
          <w:rFonts w:ascii="Aptos Display" w:hAnsi="Aptos Display"/>
          <w:color w:val="202020"/>
          <w:sz w:val="18"/>
        </w:rPr>
        <w:br/>
        <w:t>21. Claims Used in China               (regulatory or marketing claims specific to China)</w:t>
      </w:r>
      <w:r w:rsidRPr="00776704">
        <w:rPr>
          <w:rFonts w:ascii="Aptos Display" w:hAnsi="Aptos Display"/>
          <w:color w:val="202020"/>
          <w:sz w:val="18"/>
        </w:rPr>
        <w:br/>
      </w:r>
      <w:r w:rsidRPr="00776704">
        <w:rPr>
          <w:rFonts w:ascii="Aptos Display" w:hAnsi="Aptos Display"/>
          <w:color w:val="202020"/>
          <w:sz w:val="18"/>
        </w:rPr>
        <w:lastRenderedPageBreak/>
        <w:t>22. Key Scientific Narrative           (core scientific story)</w:t>
      </w:r>
      <w:r w:rsidRPr="00776704">
        <w:rPr>
          <w:rFonts w:ascii="Aptos Display" w:hAnsi="Aptos Display"/>
          <w:color w:val="202020"/>
          <w:sz w:val="18"/>
        </w:rPr>
        <w:br/>
        <w:t>23. Key Marketing Narrative            (core consumer/marketing story)</w:t>
      </w:r>
      <w:r w:rsidRPr="00776704">
        <w:rPr>
          <w:rFonts w:ascii="Aptos Display" w:hAnsi="Aptos Display"/>
          <w:color w:val="202020"/>
          <w:sz w:val="18"/>
        </w:rPr>
        <w:br/>
        <w:t>24. Risk Factors                       (known risks, contraindications)</w:t>
      </w:r>
      <w:r w:rsidRPr="00776704">
        <w:rPr>
          <w:rFonts w:ascii="Aptos Display" w:hAnsi="Aptos Display"/>
          <w:color w:val="202020"/>
          <w:sz w:val="18"/>
        </w:rPr>
        <w:br/>
        <w:t>25. Potential Centrum Platform Fit     (fit with Centrum product portfolio)</w:t>
      </w:r>
      <w:r w:rsidRPr="00776704">
        <w:rPr>
          <w:rFonts w:ascii="Aptos Display" w:hAnsi="Aptos Display"/>
          <w:color w:val="202020"/>
          <w:sz w:val="18"/>
        </w:rPr>
        <w:br/>
        <w:t>26. Recommended Product Concept        (product format / positioning recommendation)</w:t>
      </w:r>
      <w:r w:rsidRPr="00776704">
        <w:rPr>
          <w:rFonts w:ascii="Aptos Display" w:hAnsi="Aptos Display"/>
          <w:color w:val="202020"/>
          <w:sz w:val="18"/>
        </w:rPr>
        <w:br/>
      </w:r>
      <w:r w:rsidRPr="00776704">
        <w:rPr>
          <w:rFonts w:ascii="Aptos Display" w:hAnsi="Aptos Display"/>
          <w:color w:val="202020"/>
          <w:sz w:val="18"/>
        </w:rPr>
        <w:br/>
        <w:t>Return only the raw JSON. No markdown fences. No explanation. No commentary.</w:t>
      </w:r>
    </w:p>
    <w:p w14:paraId="6843B11F" w14:textId="77777777" w:rsidR="00BD7B87" w:rsidRPr="00776704" w:rsidRDefault="00BD7B87">
      <w:pPr>
        <w:rPr>
          <w:rFonts w:ascii="Aptos Display" w:hAnsi="Aptos Display"/>
        </w:rPr>
      </w:pPr>
    </w:p>
    <w:p w14:paraId="07EED2EC"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For each ingredient, upload the consolidated summary file from:</w:t>
      </w:r>
    </w:p>
    <w:p w14:paraId="701E6759" w14:textId="77777777" w:rsidR="00BD7B87" w:rsidRPr="00776704" w:rsidRDefault="00000000">
      <w:pPr>
        <w:ind w:left="576"/>
        <w:rPr>
          <w:rFonts w:ascii="Aptos Display" w:hAnsi="Aptos Display"/>
        </w:rPr>
      </w:pPr>
      <w:r w:rsidRPr="00776704">
        <w:rPr>
          <w:rFonts w:ascii="Aptos Display" w:hAnsi="Aptos Display"/>
          <w:color w:val="202020"/>
          <w:sz w:val="18"/>
        </w:rPr>
        <w:t>output/summaries/consolidated_summaries/&lt;ingredient&gt;.txt</w:t>
      </w:r>
    </w:p>
    <w:p w14:paraId="596FA356"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Paste the prompt above into Team GPT.</w:t>
      </w:r>
    </w:p>
    <w:p w14:paraId="2ADA0A90" w14:textId="77777777" w:rsidR="00BD7B87" w:rsidRPr="00776704" w:rsidRDefault="00000000">
      <w:pPr>
        <w:rPr>
          <w:rFonts w:ascii="Aptos Display" w:hAnsi="Aptos Display"/>
        </w:rPr>
      </w:pPr>
      <w:r w:rsidRPr="00776704">
        <w:rPr>
          <w:rFonts w:ascii="Aptos Display" w:hAnsi="Aptos Display"/>
          <w:b/>
        </w:rPr>
        <w:t>Step 3:</w:t>
      </w:r>
      <w:r w:rsidRPr="00776704">
        <w:rPr>
          <w:rFonts w:ascii="Aptos Display" w:hAnsi="Aptos Display"/>
        </w:rPr>
        <w:t xml:space="preserve"> Copy the JSON response and save it as:</w:t>
      </w:r>
    </w:p>
    <w:p w14:paraId="09D3F482" w14:textId="77777777" w:rsidR="00BD7B87" w:rsidRPr="00776704" w:rsidRDefault="00000000">
      <w:pPr>
        <w:ind w:left="576"/>
        <w:rPr>
          <w:rFonts w:ascii="Aptos Display" w:hAnsi="Aptos Display"/>
        </w:rPr>
      </w:pPr>
      <w:r w:rsidRPr="00776704">
        <w:rPr>
          <w:rFonts w:ascii="Aptos Display" w:hAnsi="Aptos Display"/>
          <w:color w:val="202020"/>
          <w:sz w:val="18"/>
        </w:rPr>
        <w:t>input/ingredient_analysis/&lt;ingredient_name&gt;.json</w:t>
      </w:r>
    </w:p>
    <w:p w14:paraId="2357C990"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The filename must match the ingredient name exactly (lowercase, underscores for spaces). Example: coenzyme_q10.json</w:t>
      </w:r>
    </w:p>
    <w:p w14:paraId="79DC64D6" w14:textId="77777777" w:rsidR="00BD7B87" w:rsidRPr="00776704" w:rsidRDefault="00BD7B87">
      <w:pPr>
        <w:rPr>
          <w:rFonts w:ascii="Aptos Display" w:hAnsi="Aptos Display"/>
        </w:rPr>
      </w:pPr>
    </w:p>
    <w:p w14:paraId="1715698B" w14:textId="77777777" w:rsidR="00BD7B87" w:rsidRPr="00776704" w:rsidRDefault="00000000">
      <w:pPr>
        <w:rPr>
          <w:rFonts w:ascii="Aptos Display" w:hAnsi="Aptos Display"/>
        </w:rPr>
      </w:pPr>
      <w:r w:rsidRPr="00776704">
        <w:rPr>
          <w:rFonts w:ascii="Aptos Display" w:hAnsi="Aptos Display"/>
          <w:b/>
        </w:rPr>
        <w:t>6.2  Verify the JSON Files</w:t>
      </w:r>
    </w:p>
    <w:p w14:paraId="2B7EC074"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Open each JSON file and confirm it has all 26 fields.</w:t>
      </w:r>
    </w:p>
    <w:p w14:paraId="38A9FC81"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Validate JSON syntax — paste into https://jsonlint.com or run:</w:t>
      </w:r>
    </w:p>
    <w:p w14:paraId="6C48BCF3" w14:textId="77777777" w:rsidR="00BD7B87" w:rsidRPr="00776704" w:rsidRDefault="00000000">
      <w:pPr>
        <w:ind w:left="576"/>
        <w:rPr>
          <w:rFonts w:ascii="Aptos Display" w:hAnsi="Aptos Display"/>
        </w:rPr>
      </w:pPr>
      <w:r w:rsidRPr="00776704">
        <w:rPr>
          <w:rFonts w:ascii="Aptos Display" w:hAnsi="Aptos Display"/>
          <w:color w:val="202020"/>
          <w:sz w:val="18"/>
        </w:rPr>
        <w:t>python -c "import json; json.load(open('input/ingredient_analysis/&lt;ingredient&gt;.json'))"</w:t>
      </w:r>
    </w:p>
    <w:p w14:paraId="3D85992F" w14:textId="77777777" w:rsidR="00BD7B87" w:rsidRPr="00776704" w:rsidRDefault="00BD7B87">
      <w:pPr>
        <w:rPr>
          <w:rFonts w:ascii="Aptos Display" w:hAnsi="Aptos Display"/>
        </w:rPr>
      </w:pPr>
    </w:p>
    <w:p w14:paraId="495270EC" w14:textId="77777777" w:rsidR="00BD7B87" w:rsidRPr="00776704" w:rsidRDefault="00000000">
      <w:pPr>
        <w:rPr>
          <w:rFonts w:ascii="Aptos Display" w:hAnsi="Aptos Display"/>
        </w:rPr>
      </w:pPr>
      <w:r w:rsidRPr="00776704">
        <w:rPr>
          <w:rFonts w:ascii="Aptos Display" w:hAnsi="Aptos Display"/>
          <w:b/>
        </w:rPr>
        <w:t>6.3  Configure the Matrix Populator in .env</w:t>
      </w:r>
    </w:p>
    <w:p w14:paraId="7AC2E732" w14:textId="77777777" w:rsidR="00BD7B87" w:rsidRPr="00776704" w:rsidRDefault="00000000">
      <w:pPr>
        <w:ind w:left="576"/>
        <w:rPr>
          <w:rFonts w:ascii="Aptos Display" w:hAnsi="Aptos Display"/>
        </w:rPr>
      </w:pPr>
      <w:r w:rsidRPr="00776704">
        <w:rPr>
          <w:rFonts w:ascii="Aptos Display" w:hAnsi="Aptos Display"/>
          <w:color w:val="202020"/>
          <w:sz w:val="18"/>
        </w:rPr>
        <w:t>INGREDIENT_MATRIX_INPUT_DIR=input/ingredient_analysis</w:t>
      </w:r>
    </w:p>
    <w:p w14:paraId="222C64B9" w14:textId="77777777" w:rsidR="00BD7B87" w:rsidRPr="00776704" w:rsidRDefault="00000000">
      <w:pPr>
        <w:ind w:left="576"/>
        <w:rPr>
          <w:rFonts w:ascii="Aptos Display" w:hAnsi="Aptos Display"/>
        </w:rPr>
      </w:pPr>
      <w:r w:rsidRPr="00776704">
        <w:rPr>
          <w:rFonts w:ascii="Aptos Display" w:hAnsi="Aptos Display"/>
          <w:color w:val="202020"/>
          <w:sz w:val="18"/>
        </w:rPr>
        <w:t>INGREDIENT_MATRIX_TEMPLATE_XLSX=input/templates/haleon_longevity_matrix_template.xlsx</w:t>
      </w:r>
    </w:p>
    <w:p w14:paraId="1C20D4EA" w14:textId="77777777" w:rsidR="00BD7B87" w:rsidRPr="00776704" w:rsidRDefault="00000000">
      <w:pPr>
        <w:ind w:left="576"/>
        <w:rPr>
          <w:rFonts w:ascii="Aptos Display" w:hAnsi="Aptos Display"/>
        </w:rPr>
      </w:pPr>
      <w:r w:rsidRPr="00776704">
        <w:rPr>
          <w:rFonts w:ascii="Aptos Display" w:hAnsi="Aptos Display"/>
          <w:color w:val="202020"/>
          <w:sz w:val="18"/>
        </w:rPr>
        <w:t>INGREDIENT_MATRIX_OUTPUT_XLSX=output/ingredient_wise_analysis/longevity_ingredient_matrix.xlsx</w:t>
      </w:r>
    </w:p>
    <w:p w14:paraId="3294E854" w14:textId="77777777" w:rsidR="00BD7B87" w:rsidRPr="00776704" w:rsidRDefault="00BD7B87">
      <w:pPr>
        <w:rPr>
          <w:rFonts w:ascii="Aptos Display" w:hAnsi="Aptos Display"/>
        </w:rPr>
      </w:pPr>
    </w:p>
    <w:p w14:paraId="15A1B7C2" w14:textId="77777777" w:rsidR="00BD7B87" w:rsidRPr="00776704" w:rsidRDefault="00000000">
      <w:pPr>
        <w:rPr>
          <w:rFonts w:ascii="Aptos Display" w:hAnsi="Aptos Display"/>
        </w:rPr>
      </w:pPr>
      <w:r w:rsidRPr="00776704">
        <w:rPr>
          <w:rFonts w:ascii="Aptos Display" w:hAnsi="Aptos Display"/>
          <w:b/>
        </w:rPr>
        <w:t>6.4  Run the Matrix Populator</w:t>
      </w:r>
    </w:p>
    <w:p w14:paraId="78134DC3" w14:textId="77777777" w:rsidR="00BD7B87" w:rsidRPr="00776704" w:rsidRDefault="00000000">
      <w:pPr>
        <w:ind w:left="576"/>
        <w:rPr>
          <w:rFonts w:ascii="Aptos Display" w:hAnsi="Aptos Display"/>
        </w:rPr>
      </w:pPr>
      <w:r w:rsidRPr="00776704">
        <w:rPr>
          <w:rFonts w:ascii="Aptos Display" w:hAnsi="Aptos Display"/>
          <w:color w:val="202020"/>
          <w:sz w:val="18"/>
        </w:rPr>
        <w:t>python -m populator_ingredient_matrix</w:t>
      </w:r>
    </w:p>
    <w:p w14:paraId="179B2C33" w14:textId="77777777" w:rsidR="00BD7B87" w:rsidRPr="00776704" w:rsidRDefault="00000000">
      <w:pPr>
        <w:rPr>
          <w:rFonts w:ascii="Aptos Display" w:hAnsi="Aptos Display"/>
        </w:rPr>
      </w:pPr>
      <w:r w:rsidRPr="00776704">
        <w:rPr>
          <w:rFonts w:ascii="Aptos Display" w:hAnsi="Aptos Display"/>
        </w:rPr>
        <w:t xml:space="preserve">The populator reads all .json files from input/ingredient_analysis/, merges them into the template workbook, auto-fits all columns using Excel COM, and writes the output to </w:t>
      </w:r>
      <w:r w:rsidRPr="00776704">
        <w:rPr>
          <w:rFonts w:ascii="Aptos Display" w:hAnsi="Aptos Display"/>
        </w:rPr>
        <w:lastRenderedPageBreak/>
        <w:t>output/ingredient_wise_analysis/longevity_ingredient_matrix.xlsx. A timestamped backup copy is also saved automatically.</w:t>
      </w:r>
    </w:p>
    <w:p w14:paraId="36FB6BD5" w14:textId="77777777" w:rsidR="00BD7B87" w:rsidRPr="00776704" w:rsidRDefault="00000000">
      <w:pPr>
        <w:rPr>
          <w:rFonts w:ascii="Aptos Display" w:hAnsi="Aptos Display"/>
        </w:rPr>
      </w:pPr>
      <w:r w:rsidRPr="00776704">
        <w:rPr>
          <w:rFonts w:ascii="Aptos Display" w:hAnsi="Aptos Display"/>
          <w:b/>
          <w:color w:val="C55000"/>
          <w:sz w:val="20"/>
        </w:rPr>
        <w:t xml:space="preserve">NOTE: </w:t>
      </w:r>
      <w:r w:rsidRPr="00776704">
        <w:rPr>
          <w:rFonts w:ascii="Aptos Display" w:hAnsi="Aptos Display"/>
          <w:color w:val="C55000"/>
          <w:sz w:val="20"/>
        </w:rPr>
        <w:t>Column auto-fit requires Microsoft Excel to be installed on the machine (uses Windows COM automation). On non-Windows systems, columns will be written without auto-fit.</w:t>
      </w:r>
    </w:p>
    <w:p w14:paraId="666492E8" w14:textId="77777777" w:rsidR="00BD7B87" w:rsidRPr="00776704" w:rsidRDefault="00BD7B87">
      <w:pPr>
        <w:rPr>
          <w:rFonts w:ascii="Aptos Display" w:hAnsi="Aptos Display"/>
        </w:rPr>
      </w:pPr>
    </w:p>
    <w:p w14:paraId="3B64C7E4" w14:textId="77777777" w:rsidR="00BD7B87" w:rsidRPr="00776704" w:rsidRDefault="00000000">
      <w:pPr>
        <w:rPr>
          <w:rFonts w:ascii="Aptos Display" w:hAnsi="Aptos Display"/>
        </w:rPr>
      </w:pPr>
      <w:r w:rsidRPr="00776704">
        <w:rPr>
          <w:rFonts w:ascii="Aptos Display" w:hAnsi="Aptos Display"/>
          <w:b/>
        </w:rPr>
        <w:t>6.5  Verify the Final Matrix</w:t>
      </w:r>
    </w:p>
    <w:p w14:paraId="2455481A" w14:textId="77777777" w:rsidR="00BD7B87" w:rsidRPr="00776704" w:rsidRDefault="00000000">
      <w:pPr>
        <w:rPr>
          <w:rFonts w:ascii="Aptos Display" w:hAnsi="Aptos Display"/>
        </w:rPr>
      </w:pPr>
      <w:r w:rsidRPr="00776704">
        <w:rPr>
          <w:rFonts w:ascii="Aptos Display" w:hAnsi="Aptos Display"/>
          <w:b/>
        </w:rPr>
        <w:t>Step 1:</w:t>
      </w:r>
      <w:r w:rsidRPr="00776704">
        <w:rPr>
          <w:rFonts w:ascii="Aptos Display" w:hAnsi="Aptos Display"/>
        </w:rPr>
        <w:t xml:space="preserve"> Open output/ingredient_wise_analysis/longevity_ingredient_matrix.xlsx.</w:t>
      </w:r>
    </w:p>
    <w:p w14:paraId="76BBD1DA" w14:textId="77777777" w:rsidR="00BD7B87" w:rsidRPr="00776704" w:rsidRDefault="00000000">
      <w:pPr>
        <w:rPr>
          <w:rFonts w:ascii="Aptos Display" w:hAnsi="Aptos Display"/>
        </w:rPr>
      </w:pPr>
      <w:r w:rsidRPr="00776704">
        <w:rPr>
          <w:rFonts w:ascii="Aptos Display" w:hAnsi="Aptos Display"/>
          <w:b/>
        </w:rPr>
        <w:t>Step 2:</w:t>
      </w:r>
      <w:r w:rsidRPr="00776704">
        <w:rPr>
          <w:rFonts w:ascii="Aptos Display" w:hAnsi="Aptos Display"/>
        </w:rPr>
        <w:t xml:space="preserve"> Confirm one row per ingredient with all 26 columns populated.</w:t>
      </w:r>
    </w:p>
    <w:p w14:paraId="1E6E922E" w14:textId="77777777" w:rsidR="00BD7B87" w:rsidRPr="00776704" w:rsidRDefault="00000000">
      <w:pPr>
        <w:rPr>
          <w:rFonts w:ascii="Aptos Display" w:hAnsi="Aptos Display"/>
        </w:rPr>
      </w:pPr>
      <w:r w:rsidRPr="00776704">
        <w:rPr>
          <w:rFonts w:ascii="Aptos Display" w:hAnsi="Aptos Display"/>
          <w:b/>
        </w:rPr>
        <w:t>Step 3:</w:t>
      </w:r>
      <w:r w:rsidRPr="00776704">
        <w:rPr>
          <w:rFonts w:ascii="Aptos Display" w:hAnsi="Aptos Display"/>
        </w:rPr>
        <w:t xml:space="preserve"> Review bullet-point formatting in text fields.</w:t>
      </w:r>
    </w:p>
    <w:p w14:paraId="12EABD77" w14:textId="77777777" w:rsidR="00BD7B87" w:rsidRPr="00776704" w:rsidRDefault="00BD7B87">
      <w:pPr>
        <w:rPr>
          <w:rFonts w:ascii="Aptos Display" w:hAnsi="Aptos Display"/>
        </w:rPr>
      </w:pPr>
    </w:p>
    <w:p w14:paraId="52732E09" w14:textId="77777777" w:rsidR="00BD7B87" w:rsidRPr="00776704" w:rsidRDefault="00000000">
      <w:pPr>
        <w:rPr>
          <w:rFonts w:ascii="Aptos Display" w:hAnsi="Aptos Display"/>
        </w:rPr>
      </w:pPr>
      <w:r w:rsidRPr="00776704">
        <w:rPr>
          <w:rFonts w:ascii="Aptos Display" w:hAnsi="Aptos Display"/>
          <w:b/>
          <w:color w:val="2E74B5"/>
          <w:sz w:val="26"/>
        </w:rPr>
        <w:t>COMPLETE RUN — COMMAND REFERENCE</w:t>
      </w:r>
    </w:p>
    <w:p w14:paraId="27B9E4C4" w14:textId="77777777" w:rsidR="00BD7B87" w:rsidRPr="00776704" w:rsidRDefault="00000000">
      <w:pPr>
        <w:rPr>
          <w:rFonts w:ascii="Aptos Display" w:hAnsi="Aptos Display"/>
        </w:rPr>
      </w:pPr>
      <w:r w:rsidRPr="00776704">
        <w:rPr>
          <w:rFonts w:ascii="Aptos Display" w:hAnsi="Aptos Display"/>
        </w:rPr>
        <w:t>────────────────────────────────────────────────────────────────────────────────</w:t>
      </w:r>
    </w:p>
    <w:p w14:paraId="2189F059" w14:textId="77777777" w:rsidR="00BD7B87" w:rsidRPr="00776704" w:rsidRDefault="00000000">
      <w:pPr>
        <w:rPr>
          <w:rFonts w:ascii="Aptos Display" w:hAnsi="Aptos Display"/>
        </w:rPr>
      </w:pPr>
      <w:r w:rsidRPr="00776704">
        <w:rPr>
          <w:rFonts w:ascii="Aptos Display" w:hAnsi="Aptos Display"/>
        </w:rPr>
        <w:t>Run the following commands in order from the project root with the venv active:</w:t>
      </w:r>
    </w:p>
    <w:p w14:paraId="43D64233" w14:textId="77777777" w:rsidR="00BD7B87" w:rsidRPr="00776704" w:rsidRDefault="00BD7B87">
      <w:pPr>
        <w:rPr>
          <w:rFonts w:ascii="Aptos Display" w:hAnsi="Aptos Display"/>
        </w:rPr>
      </w:pPr>
    </w:p>
    <w:p w14:paraId="0DB67D64" w14:textId="77777777" w:rsidR="00BD7B87" w:rsidRPr="00776704" w:rsidRDefault="00000000">
      <w:pPr>
        <w:ind w:left="576"/>
        <w:rPr>
          <w:rFonts w:ascii="Aptos Display" w:hAnsi="Aptos Display"/>
        </w:rPr>
      </w:pPr>
      <w:r w:rsidRPr="00776704">
        <w:rPr>
          <w:rFonts w:ascii="Aptos Display" w:hAnsi="Aptos Display"/>
          <w:color w:val="202020"/>
          <w:sz w:val="18"/>
        </w:rPr>
        <w:t># 0. Activate venv (once per terminal session)</w:t>
      </w:r>
    </w:p>
    <w:p w14:paraId="2CF51728" w14:textId="77777777" w:rsidR="00BD7B87" w:rsidRPr="00776704" w:rsidRDefault="00000000">
      <w:pPr>
        <w:ind w:left="576"/>
        <w:rPr>
          <w:rFonts w:ascii="Aptos Display" w:hAnsi="Aptos Display"/>
        </w:rPr>
      </w:pPr>
      <w:r w:rsidRPr="00776704">
        <w:rPr>
          <w:rFonts w:ascii="Aptos Display" w:hAnsi="Aptos Display"/>
          <w:color w:val="202020"/>
          <w:sz w:val="18"/>
        </w:rPr>
        <w:t>.venv\Scripts\Activate.ps1</w:t>
      </w:r>
    </w:p>
    <w:p w14:paraId="51862B5A" w14:textId="77777777" w:rsidR="00BD7B87" w:rsidRPr="00776704" w:rsidRDefault="00BD7B87">
      <w:pPr>
        <w:rPr>
          <w:rFonts w:ascii="Aptos Display" w:hAnsi="Aptos Display"/>
        </w:rPr>
      </w:pPr>
    </w:p>
    <w:p w14:paraId="233A0306" w14:textId="77777777" w:rsidR="00BD7B87" w:rsidRPr="00776704" w:rsidRDefault="00000000">
      <w:pPr>
        <w:ind w:left="576"/>
        <w:rPr>
          <w:rFonts w:ascii="Aptos Display" w:hAnsi="Aptos Display"/>
        </w:rPr>
      </w:pPr>
      <w:r w:rsidRPr="00776704">
        <w:rPr>
          <w:rFonts w:ascii="Aptos Display" w:hAnsi="Aptos Display"/>
          <w:color w:val="202020"/>
          <w:sz w:val="18"/>
        </w:rPr>
        <w:t># 1. Download papers (reads input/papers/paper_links/*.json)</w:t>
      </w:r>
    </w:p>
    <w:p w14:paraId="0392C32B" w14:textId="77777777" w:rsidR="00BD7B87" w:rsidRPr="00776704" w:rsidRDefault="00000000">
      <w:pPr>
        <w:ind w:left="576"/>
        <w:rPr>
          <w:rFonts w:ascii="Aptos Display" w:hAnsi="Aptos Display"/>
        </w:rPr>
      </w:pPr>
      <w:r w:rsidRPr="00776704">
        <w:rPr>
          <w:rFonts w:ascii="Aptos Display" w:hAnsi="Aptos Display"/>
          <w:color w:val="202020"/>
          <w:sz w:val="18"/>
        </w:rPr>
        <w:t>python -m paper_downloader</w:t>
      </w:r>
    </w:p>
    <w:p w14:paraId="3055EEC3" w14:textId="77777777" w:rsidR="00BD7B87" w:rsidRPr="00776704" w:rsidRDefault="00BD7B87">
      <w:pPr>
        <w:rPr>
          <w:rFonts w:ascii="Aptos Display" w:hAnsi="Aptos Display"/>
        </w:rPr>
      </w:pPr>
    </w:p>
    <w:p w14:paraId="6BB573C6" w14:textId="77777777" w:rsidR="00BD7B87" w:rsidRPr="00776704" w:rsidRDefault="00000000">
      <w:pPr>
        <w:ind w:left="576"/>
        <w:rPr>
          <w:rFonts w:ascii="Aptos Display" w:hAnsi="Aptos Display"/>
        </w:rPr>
      </w:pPr>
      <w:r w:rsidRPr="00776704">
        <w:rPr>
          <w:rFonts w:ascii="Aptos Display" w:hAnsi="Aptos Display"/>
          <w:color w:val="202020"/>
          <w:sz w:val="18"/>
        </w:rPr>
        <w:t># 2. Deduplicate PDFs</w:t>
      </w:r>
    </w:p>
    <w:p w14:paraId="2B2750F7" w14:textId="77777777" w:rsidR="00BD7B87" w:rsidRPr="00776704" w:rsidRDefault="00000000">
      <w:pPr>
        <w:ind w:left="576"/>
        <w:rPr>
          <w:rFonts w:ascii="Aptos Display" w:hAnsi="Aptos Display"/>
        </w:rPr>
      </w:pPr>
      <w:r w:rsidRPr="00776704">
        <w:rPr>
          <w:rFonts w:ascii="Aptos Display" w:hAnsi="Aptos Display"/>
          <w:color w:val="202020"/>
          <w:sz w:val="18"/>
        </w:rPr>
        <w:t>python -m paper_deduper --pdf-root input/pdfs --quarantine-root output/quarantine/pdf_dedupe_quarantine</w:t>
      </w:r>
    </w:p>
    <w:p w14:paraId="1E59EC13" w14:textId="77777777" w:rsidR="00BD7B87" w:rsidRPr="00776704" w:rsidRDefault="00BD7B87">
      <w:pPr>
        <w:rPr>
          <w:rFonts w:ascii="Aptos Display" w:hAnsi="Aptos Display"/>
        </w:rPr>
      </w:pPr>
    </w:p>
    <w:p w14:paraId="7AC24E4B" w14:textId="77777777" w:rsidR="00BD7B87" w:rsidRPr="00776704" w:rsidRDefault="00000000">
      <w:pPr>
        <w:ind w:left="576"/>
        <w:rPr>
          <w:rFonts w:ascii="Aptos Display" w:hAnsi="Aptos Display"/>
        </w:rPr>
      </w:pPr>
      <w:r w:rsidRPr="00776704">
        <w:rPr>
          <w:rFonts w:ascii="Aptos Display" w:hAnsi="Aptos Display"/>
          <w:color w:val="202020"/>
          <w:sz w:val="18"/>
        </w:rPr>
        <w:t># 3. Extract structured data from PDFs into Excel</w:t>
      </w:r>
    </w:p>
    <w:p w14:paraId="0B4298B2" w14:textId="77777777" w:rsidR="00BD7B87" w:rsidRPr="00776704" w:rsidRDefault="00000000">
      <w:pPr>
        <w:ind w:left="576"/>
        <w:rPr>
          <w:rFonts w:ascii="Aptos Display" w:hAnsi="Aptos Display"/>
        </w:rPr>
      </w:pPr>
      <w:r w:rsidRPr="00776704">
        <w:rPr>
          <w:rFonts w:ascii="Aptos Display" w:hAnsi="Aptos Display"/>
          <w:color w:val="202020"/>
          <w:sz w:val="18"/>
        </w:rPr>
        <w:t>python -m paper_extractor --pdf-root input/pdfs --output-xlsx output/paper_wise_analysis/longevity_paper_analysis.xlsx --limit 0 --workers 10 --llm-calls-per-minute 30 --llm-max-inflight 15</w:t>
      </w:r>
    </w:p>
    <w:p w14:paraId="14E8AB79" w14:textId="77777777" w:rsidR="00BD7B87" w:rsidRPr="00776704" w:rsidRDefault="00BD7B87">
      <w:pPr>
        <w:rPr>
          <w:rFonts w:ascii="Aptos Display" w:hAnsi="Aptos Display"/>
        </w:rPr>
      </w:pPr>
    </w:p>
    <w:p w14:paraId="3D070D62" w14:textId="77777777" w:rsidR="00BD7B87" w:rsidRPr="00776704" w:rsidRDefault="00000000">
      <w:pPr>
        <w:ind w:left="576"/>
        <w:rPr>
          <w:rFonts w:ascii="Aptos Display" w:hAnsi="Aptos Display"/>
        </w:rPr>
      </w:pPr>
      <w:r w:rsidRPr="00776704">
        <w:rPr>
          <w:rFonts w:ascii="Aptos Display" w:hAnsi="Aptos Display"/>
          <w:color w:val="202020"/>
          <w:sz w:val="18"/>
        </w:rPr>
        <w:t># 4. Generate full-paper summaries</w:t>
      </w:r>
    </w:p>
    <w:p w14:paraId="52994CEE" w14:textId="77777777" w:rsidR="00BD7B87" w:rsidRPr="00776704" w:rsidRDefault="00000000">
      <w:pPr>
        <w:ind w:left="576"/>
        <w:rPr>
          <w:rFonts w:ascii="Aptos Display" w:hAnsi="Aptos Display"/>
        </w:rPr>
      </w:pPr>
      <w:r w:rsidRPr="00776704">
        <w:rPr>
          <w:rFonts w:ascii="Aptos Display" w:hAnsi="Aptos Display"/>
          <w:color w:val="202020"/>
          <w:sz w:val="18"/>
        </w:rPr>
        <w:t>python -m paper_summarizer --pdf-root input/pdfs --workers 15 --llm-calls-per-minute 30 --llm-max-inflight 20</w:t>
      </w:r>
    </w:p>
    <w:p w14:paraId="5E29289E" w14:textId="77777777" w:rsidR="00BD7B87" w:rsidRPr="00776704" w:rsidRDefault="00BD7B87">
      <w:pPr>
        <w:rPr>
          <w:rFonts w:ascii="Aptos Display" w:hAnsi="Aptos Display"/>
        </w:rPr>
      </w:pPr>
    </w:p>
    <w:p w14:paraId="6C080D49" w14:textId="77777777" w:rsidR="00BD7B87" w:rsidRPr="00776704" w:rsidRDefault="00000000">
      <w:pPr>
        <w:ind w:left="576"/>
        <w:rPr>
          <w:rFonts w:ascii="Aptos Display" w:hAnsi="Aptos Display"/>
        </w:rPr>
      </w:pPr>
      <w:r w:rsidRPr="00776704">
        <w:rPr>
          <w:rFonts w:ascii="Aptos Display" w:hAnsi="Aptos Display"/>
          <w:color w:val="202020"/>
          <w:sz w:val="18"/>
        </w:rPr>
        <w:t># 5. Consolidate summaries per ingredient</w:t>
      </w:r>
    </w:p>
    <w:p w14:paraId="0BF2AC33" w14:textId="77777777" w:rsidR="00BD7B87" w:rsidRPr="00776704" w:rsidRDefault="00000000">
      <w:pPr>
        <w:ind w:left="576"/>
        <w:rPr>
          <w:rFonts w:ascii="Aptos Display" w:hAnsi="Aptos Display"/>
        </w:rPr>
      </w:pPr>
      <w:r w:rsidRPr="00776704">
        <w:rPr>
          <w:rFonts w:ascii="Aptos Display" w:hAnsi="Aptos Display"/>
          <w:color w:val="202020"/>
          <w:sz w:val="18"/>
        </w:rPr>
        <w:t>python -m paper_summarizer.consolidate_summaries --ingredients-root output/summaries/ingredients --output-root output/summaries/consolidated_summaries --limit 0</w:t>
      </w:r>
    </w:p>
    <w:p w14:paraId="77C4CB9C" w14:textId="77777777" w:rsidR="00BD7B87" w:rsidRPr="00776704" w:rsidRDefault="00BD7B87">
      <w:pPr>
        <w:rPr>
          <w:rFonts w:ascii="Aptos Display" w:hAnsi="Aptos Display"/>
        </w:rPr>
      </w:pPr>
    </w:p>
    <w:p w14:paraId="53C40A85" w14:textId="77777777" w:rsidR="00BD7B87" w:rsidRPr="00776704" w:rsidRDefault="00000000">
      <w:pPr>
        <w:ind w:left="576"/>
        <w:rPr>
          <w:rFonts w:ascii="Aptos Display" w:hAnsi="Aptos Display"/>
        </w:rPr>
      </w:pPr>
      <w:r w:rsidRPr="00776704">
        <w:rPr>
          <w:rFonts w:ascii="Aptos Display" w:hAnsi="Aptos Display"/>
          <w:color w:val="202020"/>
          <w:sz w:val="18"/>
        </w:rPr>
        <w:t># 6. [Manual] Upload consolidated summaries to ChatGPT and save JSON files to input/ingredient_analysis/</w:t>
      </w:r>
    </w:p>
    <w:p w14:paraId="22D46B0F" w14:textId="77777777" w:rsidR="00BD7B87" w:rsidRPr="00776704" w:rsidRDefault="00BD7B87">
      <w:pPr>
        <w:rPr>
          <w:rFonts w:ascii="Aptos Display" w:hAnsi="Aptos Display"/>
        </w:rPr>
      </w:pPr>
    </w:p>
    <w:p w14:paraId="4A1BD0A7" w14:textId="77777777" w:rsidR="00BD7B87" w:rsidRPr="00776704" w:rsidRDefault="00000000">
      <w:pPr>
        <w:ind w:left="576"/>
        <w:rPr>
          <w:rFonts w:ascii="Aptos Display" w:hAnsi="Aptos Display"/>
        </w:rPr>
      </w:pPr>
      <w:r w:rsidRPr="00776704">
        <w:rPr>
          <w:rFonts w:ascii="Aptos Display" w:hAnsi="Aptos Display"/>
          <w:color w:val="202020"/>
          <w:sz w:val="18"/>
        </w:rPr>
        <w:t># 7. Populate the ingredient matrix Excel</w:t>
      </w:r>
    </w:p>
    <w:p w14:paraId="282064F8" w14:textId="77777777" w:rsidR="00BD7B87" w:rsidRPr="00776704" w:rsidRDefault="00000000">
      <w:pPr>
        <w:ind w:left="576"/>
        <w:rPr>
          <w:rFonts w:ascii="Aptos Display" w:hAnsi="Aptos Display"/>
        </w:rPr>
      </w:pPr>
      <w:r w:rsidRPr="00776704">
        <w:rPr>
          <w:rFonts w:ascii="Aptos Display" w:hAnsi="Aptos Display"/>
          <w:color w:val="202020"/>
          <w:sz w:val="18"/>
        </w:rPr>
        <w:t>python -m populator_ingredient_matrix</w:t>
      </w:r>
    </w:p>
    <w:p w14:paraId="7DCE50D0" w14:textId="77777777" w:rsidR="00BD7B87" w:rsidRPr="00776704" w:rsidRDefault="00BD7B87">
      <w:pPr>
        <w:rPr>
          <w:rFonts w:ascii="Aptos Display" w:hAnsi="Aptos Display"/>
        </w:rPr>
      </w:pPr>
    </w:p>
    <w:p w14:paraId="6EFF29C8" w14:textId="77777777" w:rsidR="00BD7B87" w:rsidRPr="00776704" w:rsidRDefault="00000000">
      <w:pPr>
        <w:rPr>
          <w:rFonts w:ascii="Aptos Display" w:hAnsi="Aptos Display"/>
        </w:rPr>
      </w:pPr>
      <w:r w:rsidRPr="00776704">
        <w:rPr>
          <w:rFonts w:ascii="Aptos Display" w:hAnsi="Aptos Display"/>
          <w:b/>
          <w:color w:val="2E74B5"/>
          <w:sz w:val="26"/>
        </w:rPr>
        <w:t>DIRECTORY STRUCTURE REFERENCE</w:t>
      </w:r>
    </w:p>
    <w:p w14:paraId="4DF2BEFD" w14:textId="77777777" w:rsidR="00BD7B87" w:rsidRPr="00776704" w:rsidRDefault="00000000">
      <w:pPr>
        <w:rPr>
          <w:rFonts w:ascii="Aptos Display" w:hAnsi="Aptos Display"/>
        </w:rPr>
      </w:pPr>
      <w:r w:rsidRPr="00776704">
        <w:rPr>
          <w:rFonts w:ascii="Aptos Display" w:hAnsi="Aptos Display"/>
        </w:rPr>
        <w:t>────────────────────────────────────────────────────────────────────────────────</w:t>
      </w:r>
    </w:p>
    <w:p w14:paraId="7495C7F3" w14:textId="77777777" w:rsidR="00BD7B87" w:rsidRPr="00776704" w:rsidRDefault="00000000">
      <w:pPr>
        <w:rPr>
          <w:rFonts w:ascii="Aptos Display" w:hAnsi="Aptos Display"/>
        </w:rPr>
      </w:pPr>
      <w:r w:rsidRPr="00776704">
        <w:rPr>
          <w:rFonts w:ascii="Aptos Display" w:hAnsi="Aptos Display"/>
          <w:b/>
        </w:rPr>
        <w:t>Input Directory</w:t>
      </w:r>
    </w:p>
    <w:p w14:paraId="31249F87" w14:textId="77777777" w:rsidR="00BD7B87" w:rsidRPr="00776704" w:rsidRDefault="00000000">
      <w:pPr>
        <w:ind w:left="576"/>
        <w:rPr>
          <w:rFonts w:ascii="Aptos Display" w:hAnsi="Aptos Display"/>
        </w:rPr>
      </w:pPr>
      <w:r w:rsidRPr="00776704">
        <w:rPr>
          <w:rFonts w:ascii="Aptos Display" w:hAnsi="Aptos Display"/>
          <w:color w:val="202020"/>
          <w:sz w:val="18"/>
        </w:rPr>
        <w:t>input/</w:t>
      </w:r>
    </w:p>
    <w:p w14:paraId="6508C765"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papers/paper_links/           ← JSON paper-link files from ChatGPT</w:t>
      </w:r>
    </w:p>
    <w:p w14:paraId="1CD6673A"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pdfs/&lt;ingredient&gt;/             ← Downloaded PDFs (created by Stage 1)</w:t>
      </w:r>
    </w:p>
    <w:p w14:paraId="6842E75F"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pdf_metadata/&lt;ingredient&gt;/     ← PDF metadata sidecars (created by Stage 1)</w:t>
      </w:r>
    </w:p>
    <w:p w14:paraId="69B31667"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ingredient_analysis/*.json     ← Per-ingredient JSON files from ChatGPT (Stage 6 input)</w:t>
      </w:r>
    </w:p>
    <w:p w14:paraId="166F6708"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templates/</w:t>
      </w:r>
    </w:p>
    <w:p w14:paraId="4AD049D0"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haleon_longevity_ingredient_template.xlsx   ← Paper Extractor column template</w:t>
      </w:r>
    </w:p>
    <w:p w14:paraId="33AC9B56"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haleon_longevity_matrix_template.xlsx       ← Ingredient Matrix column template</w:t>
      </w:r>
    </w:p>
    <w:p w14:paraId="7FD005DC" w14:textId="77777777" w:rsidR="00BD7B87" w:rsidRPr="00776704" w:rsidRDefault="00BD7B87">
      <w:pPr>
        <w:rPr>
          <w:rFonts w:ascii="Aptos Display" w:hAnsi="Aptos Display"/>
        </w:rPr>
      </w:pPr>
    </w:p>
    <w:p w14:paraId="6A7DBE08" w14:textId="77777777" w:rsidR="00BD7B87" w:rsidRPr="00776704" w:rsidRDefault="00000000">
      <w:pPr>
        <w:rPr>
          <w:rFonts w:ascii="Aptos Display" w:hAnsi="Aptos Display"/>
        </w:rPr>
      </w:pPr>
      <w:r w:rsidRPr="00776704">
        <w:rPr>
          <w:rFonts w:ascii="Aptos Display" w:hAnsi="Aptos Display"/>
          <w:b/>
        </w:rPr>
        <w:t>Output Directory</w:t>
      </w:r>
    </w:p>
    <w:p w14:paraId="74F03582" w14:textId="77777777" w:rsidR="00BD7B87" w:rsidRPr="00776704" w:rsidRDefault="00000000">
      <w:pPr>
        <w:ind w:left="576"/>
        <w:rPr>
          <w:rFonts w:ascii="Aptos Display" w:hAnsi="Aptos Display"/>
        </w:rPr>
      </w:pPr>
      <w:r w:rsidRPr="00776704">
        <w:rPr>
          <w:rFonts w:ascii="Aptos Display" w:hAnsi="Aptos Display"/>
          <w:color w:val="202020"/>
          <w:sz w:val="18"/>
        </w:rPr>
        <w:lastRenderedPageBreak/>
        <w:t>output/</w:t>
      </w:r>
    </w:p>
    <w:p w14:paraId="3E41BF0D"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paper_wise_analysis/</w:t>
      </w:r>
    </w:p>
    <w:p w14:paraId="7B4B3541"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longevity_paper_analysis.xlsx                ← Per-paper extraction results</w:t>
      </w:r>
    </w:p>
    <w:p w14:paraId="0F46EF29"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longevity_paper_analysis_&lt;timestamp&gt;.xlsx    ← Timestamped backup</w:t>
      </w:r>
    </w:p>
    <w:p w14:paraId="2F51A4C7"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ingredient_wise_analysis/</w:t>
      </w:r>
    </w:p>
    <w:p w14:paraId="6A2B3890"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longevity_ingredient_matrix.xlsx             ← Final ingredient matrix</w:t>
      </w:r>
    </w:p>
    <w:p w14:paraId="1725D717"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longevity_ingredient_matrix_&lt;timestamp&gt;.xlsx ← Timestamped backup</w:t>
      </w:r>
    </w:p>
    <w:p w14:paraId="21B93A9D"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summaries/</w:t>
      </w:r>
    </w:p>
    <w:p w14:paraId="5A0A67C9"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ingredients/&lt;ingredient&gt;/*.txt               ← Individual paper summaries</w:t>
      </w:r>
    </w:p>
    <w:p w14:paraId="5C3C6030"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consolidated_summaries/&lt;ingredient&gt;.txt      ← Merged summary per ingredient</w:t>
      </w:r>
    </w:p>
    <w:p w14:paraId="1342E6EF"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paper_extractor/cache/&lt;sha256&gt;.json         &lt;- LLM extraction cache (by PDF SHA-256)</w:t>
      </w:r>
    </w:p>
    <w:p w14:paraId="08A21BF8"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paper_summarizer/cache/&lt;sha256&gt;.json        &lt;- LLM summary cache (by PDF SHA-256)</w:t>
      </w:r>
    </w:p>
    <w:p w14:paraId="4E17B4F6"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quarantine/</w:t>
      </w:r>
    </w:p>
    <w:p w14:paraId="7E862039"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pdf_dedupe_quarantine/&lt;timestamp&gt;/           ← Duplicate PDFs (not deleted)</w:t>
      </w:r>
    </w:p>
    <w:p w14:paraId="7A8F2942"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pdf_dedupe_reports/dedupe_&lt;timestamp&gt;.json &lt;- Dedup report (auto-timestamped)</w:t>
      </w:r>
    </w:p>
    <w:p w14:paraId="612EC13C" w14:textId="77777777" w:rsidR="00BD7B87" w:rsidRPr="00776704" w:rsidRDefault="00000000">
      <w:pPr>
        <w:ind w:left="576"/>
        <w:rPr>
          <w:rFonts w:ascii="Aptos Display" w:hAnsi="Aptos Display"/>
        </w:rPr>
      </w:pPr>
      <w:r w:rsidRPr="00776704">
        <w:rPr>
          <w:rFonts w:ascii="Aptos Display" w:hAnsi="Aptos Display"/>
          <w:color w:val="202020"/>
          <w:sz w:val="18"/>
        </w:rPr>
        <w:t xml:space="preserve">  logs/*.log                                     ← Runtime logs</w:t>
      </w:r>
    </w:p>
    <w:p w14:paraId="59B8092A" w14:textId="77777777" w:rsidR="00BD7B87" w:rsidRPr="00776704" w:rsidRDefault="00BD7B87">
      <w:pPr>
        <w:rPr>
          <w:rFonts w:ascii="Aptos Display" w:hAnsi="Aptos Display"/>
        </w:rPr>
      </w:pPr>
    </w:p>
    <w:p w14:paraId="04447F75" w14:textId="77777777" w:rsidR="00BD7B87" w:rsidRPr="00776704" w:rsidRDefault="00000000">
      <w:pPr>
        <w:rPr>
          <w:rFonts w:ascii="Aptos Display" w:hAnsi="Aptos Display"/>
        </w:rPr>
      </w:pPr>
      <w:r w:rsidRPr="00776704">
        <w:rPr>
          <w:rFonts w:ascii="Aptos Display" w:hAnsi="Aptos Display"/>
          <w:b/>
          <w:color w:val="2E74B5"/>
          <w:sz w:val="26"/>
        </w:rPr>
        <w:t>TROUBLESHOOTING</w:t>
      </w:r>
    </w:p>
    <w:p w14:paraId="52DA4DE5" w14:textId="77777777" w:rsidR="00BD7B87" w:rsidRPr="00776704" w:rsidRDefault="00000000">
      <w:pPr>
        <w:rPr>
          <w:rFonts w:ascii="Aptos Display" w:hAnsi="Aptos Display"/>
        </w:rPr>
      </w:pPr>
      <w:r w:rsidRPr="00776704">
        <w:rPr>
          <w:rFonts w:ascii="Aptos Display" w:hAnsi="Aptos Display"/>
        </w:rPr>
        <w:t>────────────────────────────────────────────────────────────────────────────────</w:t>
      </w:r>
    </w:p>
    <w:p w14:paraId="1BEB3258" w14:textId="77777777" w:rsidR="00BD7B87" w:rsidRPr="00776704" w:rsidRDefault="00000000">
      <w:pPr>
        <w:rPr>
          <w:rFonts w:ascii="Aptos Display" w:hAnsi="Aptos Display"/>
        </w:rPr>
      </w:pPr>
      <w:r w:rsidRPr="00776704">
        <w:rPr>
          <w:rFonts w:ascii="Aptos Display" w:hAnsi="Aptos Display"/>
          <w:b/>
        </w:rPr>
        <w:t xml:space="preserve">PDFs not downloading / browser blocked: </w:t>
      </w:r>
      <w:r w:rsidRPr="00776704">
        <w:rPr>
          <w:rFonts w:ascii="Aptos Display" w:hAnsi="Aptos Display"/>
        </w:rPr>
        <w:t>The downloader opens a visible Chromium window for interactive sites. Complete the login or CAPTCHA manually, then press Enter in the terminal.</w:t>
      </w:r>
    </w:p>
    <w:p w14:paraId="28F71FE1" w14:textId="77777777" w:rsidR="00BD7B87" w:rsidRPr="00776704" w:rsidRDefault="00000000">
      <w:pPr>
        <w:rPr>
          <w:rFonts w:ascii="Aptos Display" w:hAnsi="Aptos Display"/>
        </w:rPr>
      </w:pPr>
      <w:r w:rsidRPr="00776704">
        <w:rPr>
          <w:rFonts w:ascii="Aptos Display" w:hAnsi="Aptos Display"/>
          <w:b/>
        </w:rPr>
        <w:t xml:space="preserve">LLM API rate limit errors (429): </w:t>
      </w:r>
      <w:r w:rsidRPr="00776704">
        <w:rPr>
          <w:rFonts w:ascii="Aptos Display" w:hAnsi="Aptos Display"/>
        </w:rPr>
        <w:t>Reduce PAPER_EXTRACT_CALLS_PER_MIN and PAPER_EXTRACT_MAX_INFLIGHT in .env and re-run. Already-cached papers will be skipped automatically.</w:t>
      </w:r>
    </w:p>
    <w:p w14:paraId="2B8EC046" w14:textId="77777777" w:rsidR="00BD7B87" w:rsidRPr="00776704" w:rsidRDefault="00000000">
      <w:pPr>
        <w:rPr>
          <w:rFonts w:ascii="Aptos Display" w:hAnsi="Aptos Display"/>
        </w:rPr>
      </w:pPr>
      <w:r w:rsidRPr="00776704">
        <w:rPr>
          <w:rFonts w:ascii="Aptos Display" w:hAnsi="Aptos Display"/>
          <w:b/>
        </w:rPr>
        <w:t xml:space="preserve">PDF text extraction timeout: </w:t>
      </w:r>
      <w:r w:rsidRPr="00776704">
        <w:rPr>
          <w:rFonts w:ascii="Aptos Display" w:hAnsi="Aptos Display"/>
        </w:rPr>
        <w:t>Some PDFs hang during text extraction. Increase PAPER_EXTRACTOR_PDF_EXTRACT_TIMEOUT_S in .env or remove the problematic PDF and re-run.</w:t>
      </w:r>
    </w:p>
    <w:p w14:paraId="1E73067D" w14:textId="77777777" w:rsidR="00BD7B87" w:rsidRPr="00776704" w:rsidRDefault="00000000">
      <w:pPr>
        <w:rPr>
          <w:rFonts w:ascii="Aptos Display" w:hAnsi="Aptos Display"/>
        </w:rPr>
      </w:pPr>
      <w:r w:rsidRPr="00776704">
        <w:rPr>
          <w:rFonts w:ascii="Aptos Display" w:hAnsi="Aptos Display"/>
          <w:b/>
        </w:rPr>
        <w:t>AWS Bedrock credential error: Verify BEDROCK_REGION and BEDROCK_AWS_PROFILE in .env (or set AWS_ACCESS_KEY_ID / AWS_SECRET_ACCESS_KEY as environment variables). Ensure the IAM user or profile has bedrock:InvokeModel permission for the configured model.</w:t>
      </w:r>
      <w:r w:rsidRPr="00776704">
        <w:rPr>
          <w:rFonts w:ascii="Aptos Display" w:hAnsi="Aptos Display"/>
        </w:rPr>
      </w:r>
    </w:p>
    <w:p w14:paraId="3DCCA0B5" w14:textId="77777777" w:rsidR="00BD7B87" w:rsidRPr="00776704" w:rsidRDefault="00000000">
      <w:pPr>
        <w:rPr>
          <w:rFonts w:ascii="Aptos Display" w:hAnsi="Aptos Display"/>
        </w:rPr>
      </w:pPr>
      <w:r w:rsidRPr="00776704">
        <w:rPr>
          <w:rFonts w:ascii="Aptos Display" w:hAnsi="Aptos Display"/>
          <w:b/>
        </w:rPr>
        <w:t xml:space="preserve">Excel column auto-fit fails: </w:t>
      </w:r>
      <w:r w:rsidRPr="00776704">
        <w:rPr>
          <w:rFonts w:ascii="Aptos Display" w:hAnsi="Aptos Display"/>
        </w:rPr>
        <w:t>This feature requires Microsoft Excel installed on Windows. If unavailable, the XLSX file will still be written correctly without auto-fit.</w:t>
      </w:r>
    </w:p>
    <w:p w14:paraId="6E3E1B8A" w14:textId="77777777" w:rsidR="00BD7B87" w:rsidRPr="00776704" w:rsidRDefault="00000000">
      <w:pPr>
        <w:rPr>
          <w:rFonts w:ascii="Aptos Display" w:hAnsi="Aptos Display"/>
        </w:rPr>
      </w:pPr>
      <w:r w:rsidRPr="00776704">
        <w:rPr>
          <w:rFonts w:ascii="Aptos Display" w:hAnsi="Aptos Display"/>
          <w:b/>
        </w:rPr>
        <w:t xml:space="preserve">JSON validation error in Stage 6: </w:t>
      </w:r>
      <w:r w:rsidRPr="00776704">
        <w:rPr>
          <w:rFonts w:ascii="Aptos Display" w:hAnsi="Aptos Display"/>
        </w:rPr>
        <w:t>Open the failing JSON file and check for trailing commas, missing quotes, or incorrect nesting. Paste the JSON into https://jsonlint.com to identify the exact error line.</w:t>
      </w:r>
    </w:p>
    <w:p w14:paraId="5FB36A87" w14:textId="77777777" w:rsidR="00BD7B87" w:rsidRPr="00776704" w:rsidRDefault="00000000">
      <w:pPr>
        <w:rPr>
          <w:rFonts w:ascii="Aptos Display" w:hAnsi="Aptos Display"/>
        </w:rPr>
      </w:pPr>
      <w:r w:rsidRPr="00776704">
        <w:rPr>
          <w:rFonts w:ascii="Aptos Display" w:hAnsi="Aptos Display"/>
          <w:b/>
        </w:rPr>
        <w:t xml:space="preserve">Output Excel file locked / in use: </w:t>
      </w:r>
      <w:r w:rsidRPr="00776704">
        <w:rPr>
          <w:rFonts w:ascii="Aptos Display" w:hAnsi="Aptos Display"/>
        </w:rPr>
        <w:t>Close the Excel file before re-running the extractor or populator. The scripts cannot write to an open workbook.</w:t>
      </w:r>
    </w:p>
    <w:p w14:paraId="010A9E61" w14:textId="77777777" w:rsidR="00BD7B87" w:rsidRPr="00776704" w:rsidRDefault="00000000">
      <w:pPr>
        <w:rPr>
          <w:rFonts w:ascii="Aptos Display" w:hAnsi="Aptos Display"/>
        </w:rPr>
      </w:pPr>
      <w:r w:rsidRPr="00776704">
        <w:rPr>
          <w:rFonts w:ascii="Aptos Display" w:hAnsi="Aptos Display"/>
          <w:b/>
        </w:rPr>
        <w:t xml:space="preserve">playwright install chromium fails behind a corporate proxy: </w:t>
      </w:r>
      <w:r w:rsidRPr="00776704">
        <w:rPr>
          <w:rFonts w:ascii="Aptos Display" w:hAnsi="Aptos Display"/>
        </w:rPr>
        <w:t>Set the HTTPS_PROXY environment variable before running playwright install chromium, or download the Chromium zip manually and configure PLAYWRIGHT_BROWSERS_PATH.</w:t>
      </w:r>
    </w:p>
    <w:p w14:paraId="0F6AA0D8" w14:textId="77777777" w:rsidR="00BD7B87" w:rsidRPr="00776704" w:rsidRDefault="00BD7B87">
      <w:pPr>
        <w:rPr>
          <w:rFonts w:ascii="Aptos Display" w:hAnsi="Aptos Display"/>
        </w:rPr>
      </w:pPr>
    </w:p>
    <w:p w14:paraId="08A93B64" w14:textId="77777777" w:rsidR="00BD7B87" w:rsidRPr="00776704" w:rsidRDefault="00000000">
      <w:pPr>
        <w:rPr>
          <w:rFonts w:ascii="Aptos Display" w:hAnsi="Aptos Display"/>
        </w:rPr>
      </w:pPr>
      <w:r w:rsidRPr="00776704">
        <w:rPr>
          <w:rFonts w:ascii="Aptos Display" w:hAnsi="Aptos Display"/>
          <w:b/>
          <w:color w:val="2E74B5"/>
          <w:sz w:val="26"/>
        </w:rPr>
        <w:t>CONCURRENCY TUNING REFERENCE</w:t>
      </w:r>
    </w:p>
    <w:p w14:paraId="5F581DCA" w14:textId="77777777" w:rsidR="00BD7B87" w:rsidRPr="00776704" w:rsidRDefault="00000000">
      <w:pPr>
        <w:rPr>
          <w:rFonts w:ascii="Aptos Display" w:hAnsi="Aptos Display"/>
        </w:rPr>
      </w:pPr>
      <w:r w:rsidRPr="00776704">
        <w:rPr>
          <w:rFonts w:ascii="Aptos Display" w:hAnsi="Aptos Display"/>
        </w:rPr>
        <w:t>────────────────────────────────────────────────────────────────────────────────</w:t>
      </w:r>
    </w:p>
    <w:p w14:paraId="527BC841" w14:textId="77777777" w:rsidR="00BD7B87" w:rsidRPr="00776704" w:rsidRDefault="00000000">
      <w:pPr>
        <w:rPr>
          <w:rFonts w:ascii="Aptos Display" w:hAnsi="Aptos Display"/>
        </w:rPr>
      </w:pPr>
      <w:r w:rsidRPr="00776704">
        <w:rPr>
          <w:rFonts w:ascii="Aptos Display" w:hAnsi="Aptos Display"/>
        </w:rPr>
        <w:t>Adjust these .env variables to balance speed against LLM API rate limits and machine memory. The defaults shown are conservative (5 req/min) and suitable for free-tier OpenRouter models. Increase them when using a paid API tier with higher rate limits.</w:t>
      </w:r>
    </w:p>
    <w:p w14:paraId="71BE3D20" w14:textId="77777777" w:rsidR="00BD7B87" w:rsidRPr="00776704" w:rsidRDefault="00BD7B87">
      <w:pPr>
        <w:rPr>
          <w:rFonts w:ascii="Aptos Display" w:hAnsi="Aptos Display"/>
        </w:rPr>
      </w:pPr>
    </w:p>
    <w:tbl>
      <w:tblPr>
        <w:tblStyle w:val="TableGrid"/>
        <w:tblW w:w="0" w:type="auto"/>
        <w:tblLook w:val="04A0" w:firstRow="1" w:lastRow="0" w:firstColumn="1" w:lastColumn="0" w:noHBand="0" w:noVBand="1"/>
      </w:tblPr>
      <w:tblGrid>
        <w:gridCol w:w="3563"/>
        <w:gridCol w:w="2591"/>
        <w:gridCol w:w="2702"/>
      </w:tblGrid>
      <w:tr w:rsidR="00BD7B87" w:rsidRPr="00776704" w14:paraId="317A1DDB" w14:textId="77777777">
        <w:tc>
          <w:tcPr>
            <w:tcW w:w="2880" w:type="dxa"/>
          </w:tcPr>
          <w:p w14:paraId="2A3BFAD3" w14:textId="77777777" w:rsidR="00BD7B87" w:rsidRPr="00776704" w:rsidRDefault="00000000">
            <w:pPr>
              <w:rPr>
                <w:rFonts w:ascii="Aptos Display" w:hAnsi="Aptos Display"/>
              </w:rPr>
            </w:pPr>
            <w:r w:rsidRPr="00776704">
              <w:rPr>
                <w:rFonts w:ascii="Aptos Display" w:hAnsi="Aptos Display"/>
                <w:b/>
              </w:rPr>
              <w:t>Variable</w:t>
            </w:r>
          </w:p>
        </w:tc>
        <w:tc>
          <w:tcPr>
            <w:tcW w:w="2880" w:type="dxa"/>
          </w:tcPr>
          <w:p w14:paraId="5A12306A" w14:textId="77777777" w:rsidR="00BD7B87" w:rsidRPr="00776704" w:rsidRDefault="00000000">
            <w:pPr>
              <w:rPr>
                <w:rFonts w:ascii="Aptos Display" w:hAnsi="Aptos Display"/>
              </w:rPr>
            </w:pPr>
            <w:r w:rsidRPr="00776704">
              <w:rPr>
                <w:rFonts w:ascii="Aptos Display" w:hAnsi="Aptos Display"/>
                <w:b/>
              </w:rPr>
              <w:t>Default</w:t>
            </w:r>
          </w:p>
        </w:tc>
        <w:tc>
          <w:tcPr>
            <w:tcW w:w="2880" w:type="dxa"/>
          </w:tcPr>
          <w:p w14:paraId="06D84274" w14:textId="77777777" w:rsidR="00BD7B87" w:rsidRPr="00776704" w:rsidRDefault="00000000">
            <w:pPr>
              <w:rPr>
                <w:rFonts w:ascii="Aptos Display" w:hAnsi="Aptos Display"/>
              </w:rPr>
            </w:pPr>
            <w:r w:rsidRPr="00776704">
              <w:rPr>
                <w:rFonts w:ascii="Aptos Display" w:hAnsi="Aptos Display"/>
                <w:b/>
              </w:rPr>
              <w:t>Effect</w:t>
            </w:r>
          </w:p>
        </w:tc>
      </w:tr>
      <w:tr w:rsidR="00BD7B87" w:rsidRPr="00776704" w14:paraId="1F6378CD" w14:textId="77777777">
        <w:tc>
          <w:tcPr>
            <w:tcW w:w="2880" w:type="dxa"/>
          </w:tcPr>
          <w:p w14:paraId="34D81980" w14:textId="77777777" w:rsidR="00BD7B87" w:rsidRPr="00776704" w:rsidRDefault="00000000">
            <w:pPr>
              <w:rPr>
                <w:rFonts w:ascii="Aptos Display" w:hAnsi="Aptos Display"/>
              </w:rPr>
            </w:pPr>
            <w:r w:rsidRPr="00776704">
              <w:rPr>
                <w:rFonts w:ascii="Aptos Display" w:hAnsi="Aptos Display"/>
              </w:rPr>
              <w:t>PAPER_EXTRACT_WORKERS</w:t>
            </w:r>
          </w:p>
        </w:tc>
        <w:tc>
          <w:tcPr>
            <w:tcW w:w="2880" w:type="dxa"/>
          </w:tcPr>
          <w:p w14:paraId="61570D27" w14:textId="77777777" w:rsidR="00BD7B87" w:rsidRPr="00776704" w:rsidRDefault="00000000">
            <w:pPr>
              <w:rPr>
                <w:rFonts w:ascii="Aptos Display" w:hAnsi="Aptos Display"/>
              </w:rPr>
            </w:pPr>
            <w:r w:rsidRPr="00776704">
              <w:rPr>
                <w:rFonts w:ascii="Aptos Display" w:hAnsi="Aptos Display"/>
              </w:rPr>
              <w:t>3</w:t>
            </w:r>
          </w:p>
        </w:tc>
        <w:tc>
          <w:tcPr>
            <w:tcW w:w="2880" w:type="dxa"/>
          </w:tcPr>
          <w:p w14:paraId="63A08036" w14:textId="77777777" w:rsidR="00BD7B87" w:rsidRPr="00776704" w:rsidRDefault="00000000">
            <w:pPr>
              <w:rPr>
                <w:rFonts w:ascii="Aptos Display" w:hAnsi="Aptos Display"/>
              </w:rPr>
            </w:pPr>
            <w:r w:rsidRPr="00776704">
              <w:rPr>
                <w:rFonts w:ascii="Aptos Display" w:hAnsi="Aptos Display"/>
              </w:rPr>
              <w:t>Parallel PDF worker threads for extraction</w:t>
            </w:r>
          </w:p>
        </w:tc>
      </w:tr>
      <w:tr w:rsidR="00BD7B87" w:rsidRPr="00776704" w14:paraId="2DDC7461" w14:textId="77777777">
        <w:tc>
          <w:tcPr>
            <w:tcW w:w="2880" w:type="dxa"/>
          </w:tcPr>
          <w:p w14:paraId="461E1A80" w14:textId="77777777" w:rsidR="00BD7B87" w:rsidRPr="00776704" w:rsidRDefault="00000000">
            <w:pPr>
              <w:rPr>
                <w:rFonts w:ascii="Aptos Display" w:hAnsi="Aptos Display"/>
              </w:rPr>
            </w:pPr>
            <w:r w:rsidRPr="00776704">
              <w:rPr>
                <w:rFonts w:ascii="Aptos Display" w:hAnsi="Aptos Display"/>
              </w:rPr>
              <w:t>PAPER_EXTRACT_CALLS_PER_MIN</w:t>
            </w:r>
          </w:p>
        </w:tc>
        <w:tc>
          <w:tcPr>
            <w:tcW w:w="2880" w:type="dxa"/>
          </w:tcPr>
          <w:p w14:paraId="0BEB8C07" w14:textId="77777777" w:rsidR="00BD7B87" w:rsidRPr="00776704" w:rsidRDefault="00000000">
            <w:pPr>
              <w:rPr>
                <w:rFonts w:ascii="Aptos Display" w:hAnsi="Aptos Display"/>
              </w:rPr>
            </w:pPr>
            <w:r w:rsidRPr="00776704">
              <w:rPr>
                <w:rFonts w:ascii="Aptos Display" w:hAnsi="Aptos Display"/>
              </w:rPr>
              <w:t>5</w:t>
            </w:r>
          </w:p>
        </w:tc>
        <w:tc>
          <w:tcPr>
            <w:tcW w:w="2880" w:type="dxa"/>
          </w:tcPr>
          <w:p w14:paraId="66678EC1" w14:textId="77777777" w:rsidR="00BD7B87" w:rsidRPr="00776704" w:rsidRDefault="00000000">
            <w:pPr>
              <w:rPr>
                <w:rFonts w:ascii="Aptos Display" w:hAnsi="Aptos Display"/>
              </w:rPr>
            </w:pPr>
            <w:r w:rsidRPr="00776704">
              <w:rPr>
                <w:rFonts w:ascii="Aptos Display" w:hAnsi="Aptos Display"/>
              </w:rPr>
              <w:t>Max LLM API calls per minute (extraction)</w:t>
            </w:r>
          </w:p>
        </w:tc>
      </w:tr>
      <w:tr w:rsidR="00BD7B87" w:rsidRPr="00776704" w14:paraId="038FAF11" w14:textId="77777777">
        <w:tc>
          <w:tcPr>
            <w:tcW w:w="2880" w:type="dxa"/>
          </w:tcPr>
          <w:p w14:paraId="7D698726" w14:textId="77777777" w:rsidR="00BD7B87" w:rsidRPr="00776704" w:rsidRDefault="00000000">
            <w:pPr>
              <w:rPr>
                <w:rFonts w:ascii="Aptos Display" w:hAnsi="Aptos Display"/>
              </w:rPr>
            </w:pPr>
            <w:r w:rsidRPr="00776704">
              <w:rPr>
                <w:rFonts w:ascii="Aptos Display" w:hAnsi="Aptos Display"/>
              </w:rPr>
              <w:t>PAPER_EXTRACT_MAX_INFLIGHT</w:t>
            </w:r>
          </w:p>
        </w:tc>
        <w:tc>
          <w:tcPr>
            <w:tcW w:w="2880" w:type="dxa"/>
          </w:tcPr>
          <w:p w14:paraId="5472BBCF" w14:textId="77777777" w:rsidR="00BD7B87" w:rsidRPr="00776704" w:rsidRDefault="00000000">
            <w:pPr>
              <w:rPr>
                <w:rFonts w:ascii="Aptos Display" w:hAnsi="Aptos Display"/>
              </w:rPr>
            </w:pPr>
            <w:r w:rsidRPr="00776704">
              <w:rPr>
                <w:rFonts w:ascii="Aptos Display" w:hAnsi="Aptos Display"/>
              </w:rPr>
              <w:t>2</w:t>
            </w:r>
          </w:p>
        </w:tc>
        <w:tc>
          <w:tcPr>
            <w:tcW w:w="2880" w:type="dxa"/>
          </w:tcPr>
          <w:p w14:paraId="509BC98B" w14:textId="77777777" w:rsidR="00BD7B87" w:rsidRPr="00776704" w:rsidRDefault="00000000">
            <w:pPr>
              <w:rPr>
                <w:rFonts w:ascii="Aptos Display" w:hAnsi="Aptos Display"/>
              </w:rPr>
            </w:pPr>
            <w:r w:rsidRPr="00776704">
              <w:rPr>
                <w:rFonts w:ascii="Aptos Display" w:hAnsi="Aptos Display"/>
              </w:rPr>
              <w:t>Max concurrent in-flight LLM requests (extraction)</w:t>
            </w:r>
          </w:p>
        </w:tc>
      </w:tr>
      <w:tr w:rsidR="00BD7B87" w:rsidRPr="00776704" w14:paraId="05BD5DE1" w14:textId="77777777">
        <w:tc>
          <w:tcPr>
            <w:tcW w:w="2880" w:type="dxa"/>
          </w:tcPr>
          <w:p w14:paraId="3A3BE349" w14:textId="77777777" w:rsidR="00BD7B87" w:rsidRPr="00776704" w:rsidRDefault="00000000">
            <w:pPr>
              <w:rPr>
                <w:rFonts w:ascii="Aptos Display" w:hAnsi="Aptos Display"/>
              </w:rPr>
            </w:pPr>
            <w:r w:rsidRPr="00776704">
              <w:rPr>
                <w:rFonts w:ascii="Aptos Display" w:hAnsi="Aptos Display"/>
              </w:rPr>
              <w:t>PAPER_SUMMARY_WORKERS</w:t>
            </w:r>
          </w:p>
        </w:tc>
        <w:tc>
          <w:tcPr>
            <w:tcW w:w="2880" w:type="dxa"/>
          </w:tcPr>
          <w:p w14:paraId="268B45A2" w14:textId="77777777" w:rsidR="00BD7B87" w:rsidRPr="00776704" w:rsidRDefault="00000000">
            <w:pPr>
              <w:rPr>
                <w:rFonts w:ascii="Aptos Display" w:hAnsi="Aptos Display"/>
              </w:rPr>
            </w:pPr>
            <w:r w:rsidRPr="00776704">
              <w:rPr>
                <w:rFonts w:ascii="Aptos Display" w:hAnsi="Aptos Display"/>
              </w:rPr>
              <w:t>3</w:t>
            </w:r>
          </w:p>
        </w:tc>
        <w:tc>
          <w:tcPr>
            <w:tcW w:w="2880" w:type="dxa"/>
          </w:tcPr>
          <w:p w14:paraId="47FB10B9" w14:textId="77777777" w:rsidR="00BD7B87" w:rsidRPr="00776704" w:rsidRDefault="00000000">
            <w:pPr>
              <w:rPr>
                <w:rFonts w:ascii="Aptos Display" w:hAnsi="Aptos Display"/>
              </w:rPr>
            </w:pPr>
            <w:r w:rsidRPr="00776704">
              <w:rPr>
                <w:rFonts w:ascii="Aptos Display" w:hAnsi="Aptos Display"/>
              </w:rPr>
              <w:t>Parallel PDF worker threads for summarization</w:t>
            </w:r>
          </w:p>
        </w:tc>
      </w:tr>
      <w:tr w:rsidR="00BD7B87" w:rsidRPr="00776704" w14:paraId="40F1F309" w14:textId="77777777">
        <w:tc>
          <w:tcPr>
            <w:tcW w:w="2880" w:type="dxa"/>
          </w:tcPr>
          <w:p w14:paraId="4CC73DF4" w14:textId="77777777" w:rsidR="00BD7B87" w:rsidRPr="00776704" w:rsidRDefault="00000000">
            <w:pPr>
              <w:rPr>
                <w:rFonts w:ascii="Aptos Display" w:hAnsi="Aptos Display"/>
              </w:rPr>
            </w:pPr>
            <w:r w:rsidRPr="00776704">
              <w:rPr>
                <w:rFonts w:ascii="Aptos Display" w:hAnsi="Aptos Display"/>
              </w:rPr>
              <w:t>PAPER_SUMMARY_CALLS_PER_MIN</w:t>
            </w:r>
          </w:p>
        </w:tc>
        <w:tc>
          <w:tcPr>
            <w:tcW w:w="2880" w:type="dxa"/>
          </w:tcPr>
          <w:p w14:paraId="12A0A2D8" w14:textId="77777777" w:rsidR="00BD7B87" w:rsidRPr="00776704" w:rsidRDefault="00000000">
            <w:pPr>
              <w:rPr>
                <w:rFonts w:ascii="Aptos Display" w:hAnsi="Aptos Display"/>
              </w:rPr>
            </w:pPr>
            <w:r w:rsidRPr="00776704">
              <w:rPr>
                <w:rFonts w:ascii="Aptos Display" w:hAnsi="Aptos Display"/>
              </w:rPr>
              <w:t>5</w:t>
            </w:r>
          </w:p>
        </w:tc>
        <w:tc>
          <w:tcPr>
            <w:tcW w:w="2880" w:type="dxa"/>
          </w:tcPr>
          <w:p w14:paraId="3793ECD8" w14:textId="77777777" w:rsidR="00BD7B87" w:rsidRPr="00776704" w:rsidRDefault="00000000">
            <w:pPr>
              <w:rPr>
                <w:rFonts w:ascii="Aptos Display" w:hAnsi="Aptos Display"/>
              </w:rPr>
            </w:pPr>
            <w:r w:rsidRPr="00776704">
              <w:rPr>
                <w:rFonts w:ascii="Aptos Display" w:hAnsi="Aptos Display"/>
              </w:rPr>
              <w:t>Max LLM API calls per minute (summarization)</w:t>
            </w:r>
          </w:p>
        </w:tc>
      </w:tr>
      <w:tr w:rsidR="00BD7B87" w:rsidRPr="00776704" w14:paraId="27DA3EFF" w14:textId="77777777">
        <w:tc>
          <w:tcPr>
            <w:tcW w:w="2880" w:type="dxa"/>
          </w:tcPr>
          <w:p w14:paraId="1D056E92" w14:textId="77777777" w:rsidR="00BD7B87" w:rsidRPr="00776704" w:rsidRDefault="00000000">
            <w:pPr>
              <w:rPr>
                <w:rFonts w:ascii="Aptos Display" w:hAnsi="Aptos Display"/>
              </w:rPr>
            </w:pPr>
            <w:r w:rsidRPr="00776704">
              <w:rPr>
                <w:rFonts w:ascii="Aptos Display" w:hAnsi="Aptos Display"/>
              </w:rPr>
              <w:t>PAPER_SUMMARY_MAX_INFLIGHT</w:t>
            </w:r>
          </w:p>
        </w:tc>
        <w:tc>
          <w:tcPr>
            <w:tcW w:w="2880" w:type="dxa"/>
          </w:tcPr>
          <w:p w14:paraId="746FA9C2" w14:textId="77777777" w:rsidR="00BD7B87" w:rsidRPr="00776704" w:rsidRDefault="00000000">
            <w:pPr>
              <w:rPr>
                <w:rFonts w:ascii="Aptos Display" w:hAnsi="Aptos Display"/>
              </w:rPr>
            </w:pPr>
            <w:r w:rsidRPr="00776704">
              <w:rPr>
                <w:rFonts w:ascii="Aptos Display" w:hAnsi="Aptos Display"/>
              </w:rPr>
              <w:t>2</w:t>
            </w:r>
          </w:p>
        </w:tc>
        <w:tc>
          <w:tcPr>
            <w:tcW w:w="2880" w:type="dxa"/>
          </w:tcPr>
          <w:p w14:paraId="7AD065B1" w14:textId="77777777" w:rsidR="00BD7B87" w:rsidRPr="00776704" w:rsidRDefault="00000000">
            <w:pPr>
              <w:rPr>
                <w:rFonts w:ascii="Aptos Display" w:hAnsi="Aptos Display"/>
              </w:rPr>
            </w:pPr>
            <w:r w:rsidRPr="00776704">
              <w:rPr>
                <w:rFonts w:ascii="Aptos Display" w:hAnsi="Aptos Display"/>
              </w:rPr>
              <w:t>Max concurrent in-flight LLM requests (summarization)</w:t>
            </w:r>
          </w:p>
        </w:tc>
      </w:tr>
    </w:tbl>
    <w:p w14:paraId="7AAF94AD" w14:textId="77777777" w:rsidR="00BD7B87" w:rsidRPr="00776704" w:rsidRDefault="00BD7B87">
      <w:pPr>
        <w:rPr>
          <w:rFonts w:ascii="Aptos Display" w:hAnsi="Aptos Display"/>
        </w:rPr>
      </w:pPr>
    </w:p>
    <w:p w14:paraId="3CE79B19" w14:textId="77777777" w:rsidR="00BD7B87" w:rsidRPr="00776704" w:rsidRDefault="00BD7B87">
      <w:pPr>
        <w:rPr>
          <w:rFonts w:ascii="Aptos Display" w:hAnsi="Aptos Display"/>
        </w:rPr>
      </w:pPr>
    </w:p>
    <w:p w14:paraId="1C35D770" w14:textId="77777777" w:rsidR="00BD7B87" w:rsidRPr="00776704" w:rsidRDefault="00000000">
      <w:pPr>
        <w:rPr>
          <w:rFonts w:ascii="Aptos Display" w:hAnsi="Aptos Display"/>
        </w:rPr>
      </w:pPr>
      <w:r w:rsidRPr="00776704">
        <w:rPr>
          <w:rFonts w:ascii="Aptos Display" w:hAnsi="Aptos Display"/>
        </w:rPr>
        <w:lastRenderedPageBreak/>
        <w:t>────────────────────────────────────────────────────────────────────────────────</w:t>
      </w:r>
    </w:p>
    <w:p w14:paraId="5896B6DB" w14:textId="77777777" w:rsidR="00BD7B87" w:rsidRPr="00776704" w:rsidRDefault="00000000">
      <w:pPr>
        <w:jc w:val="center"/>
        <w:rPr>
          <w:rFonts w:ascii="Aptos Display" w:hAnsi="Aptos Display"/>
        </w:rPr>
      </w:pPr>
      <w:r w:rsidRPr="00776704">
        <w:rPr>
          <w:rFonts w:ascii="Aptos Display" w:hAnsi="Aptos Display"/>
          <w:color w:val="808080"/>
          <w:sz w:val="18"/>
        </w:rPr>
        <w:t>Ingredient Analysis Pipeline — End-to-End Documentation  |  April 2026</w:t>
      </w:r>
    </w:p>
    <w:sectPr w:rsidR="00BD7B87" w:rsidRPr="007767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269415">
    <w:abstractNumId w:val="8"/>
  </w:num>
  <w:num w:numId="2" w16cid:durableId="442118336">
    <w:abstractNumId w:val="6"/>
  </w:num>
  <w:num w:numId="3" w16cid:durableId="366955207">
    <w:abstractNumId w:val="5"/>
  </w:num>
  <w:num w:numId="4" w16cid:durableId="389963977">
    <w:abstractNumId w:val="4"/>
  </w:num>
  <w:num w:numId="5" w16cid:durableId="1850944651">
    <w:abstractNumId w:val="7"/>
  </w:num>
  <w:num w:numId="6" w16cid:durableId="1512795015">
    <w:abstractNumId w:val="3"/>
  </w:num>
  <w:num w:numId="7" w16cid:durableId="571163926">
    <w:abstractNumId w:val="2"/>
  </w:num>
  <w:num w:numId="8" w16cid:durableId="1935358390">
    <w:abstractNumId w:val="1"/>
  </w:num>
  <w:num w:numId="9" w16cid:durableId="32220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12A"/>
    <w:rsid w:val="0029639D"/>
    <w:rsid w:val="00326F90"/>
    <w:rsid w:val="00524C4E"/>
    <w:rsid w:val="006144B6"/>
    <w:rsid w:val="00776704"/>
    <w:rsid w:val="00AA1D8D"/>
    <w:rsid w:val="00B47730"/>
    <w:rsid w:val="00BD7B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B7B12"/>
  <w14:defaultImageDpi w14:val="300"/>
  <w15:docId w15:val="{5885BBF5-2F3C-4B02-B2C9-20922D4A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19</Pages>
  <Words>3502</Words>
  <Characters>25149</Characters>
  <Application>Microsoft Office Word</Application>
  <DocSecurity>0</DocSecurity>
  <Lines>718</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Chandrashekhar</cp:lastModifiedBy>
  <cp:revision>2</cp:revision>
  <dcterms:created xsi:type="dcterms:W3CDTF">2013-12-23T23:15:00Z</dcterms:created>
  <dcterms:modified xsi:type="dcterms:W3CDTF">2026-04-15T22:14:00Z</dcterms:modified>
  <cp:category/>
</cp:coreProperties>
</file>